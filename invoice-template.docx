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463"/>
        <w:gridCol w:w="3402"/>
      </w:tblGrid>
      <w:tr w:rsidR="00724885" w14:paraId="4F6C1FFD" w14:textId="77777777">
        <w:trPr>
          <w:jc w:val="center"/>
        </w:trPr>
        <w:tc>
          <w:tcPr>
            <w:tcW w:w="6463" w:type="dxa"/>
            <w:shd w:val="clear" w:color="auto" w:fill="C8FF00"/>
            <w:vAlign w:val="center"/>
          </w:tcPr>
          <w:p w14:paraId="40228429" w14:textId="77777777" w:rsidR="00724885" w:rsidRDefault="00724885"/>
          <w:p w14:paraId="0734F1FD" w14:textId="77777777" w:rsidR="00724885" w:rsidRPr="00C52851" w:rsidRDefault="00000000">
            <w:pPr>
              <w:spacing w:before="200" w:after="40"/>
              <w:rPr>
                <w:rFonts w:ascii="JetBrains Mono" w:hAnsi="JetBrains Mono" w:cs="JetBrains Mono"/>
              </w:rPr>
            </w:pPr>
            <w:r w:rsidRPr="00C52851">
              <w:rPr>
                <w:rFonts w:ascii="JetBrains Mono" w:hAnsi="JetBrains Mono" w:cs="JetBrains Mono"/>
                <w:b/>
                <w:color w:val="0A0A0A"/>
                <w:sz w:val="36"/>
              </w:rPr>
              <w:t>BORING SCIENCE</w:t>
            </w:r>
          </w:p>
          <w:p w14:paraId="15342944" w14:textId="77777777" w:rsidR="00724885" w:rsidRDefault="00000000">
            <w:r w:rsidRPr="00C52851">
              <w:rPr>
                <w:rFonts w:ascii="JetBrains Mono" w:hAnsi="JetBrains Mono" w:cs="JetBrains Mono"/>
                <w:color w:val="0A0A0A"/>
                <w:sz w:val="15"/>
              </w:rPr>
              <w:t>boringscience.bio  ·  Sunnyvale, California</w:t>
            </w:r>
          </w:p>
        </w:tc>
        <w:tc>
          <w:tcPr>
            <w:tcW w:w="3402" w:type="dxa"/>
            <w:shd w:val="clear" w:color="auto" w:fill="C8FF00"/>
            <w:vAlign w:val="center"/>
          </w:tcPr>
          <w:p w14:paraId="0D1FCB94" w14:textId="77777777" w:rsidR="00724885" w:rsidRDefault="00724885"/>
          <w:p w14:paraId="17D1B73F" w14:textId="77777777" w:rsidR="00724885" w:rsidRPr="00C52851" w:rsidRDefault="00000000">
            <w:pPr>
              <w:spacing w:before="200" w:after="60"/>
              <w:jc w:val="right"/>
              <w:rPr>
                <w:rFonts w:ascii="JetBrains Mono" w:hAnsi="JetBrains Mono" w:cs="JetBrains Mono"/>
              </w:rPr>
            </w:pPr>
            <w:r w:rsidRPr="00C52851">
              <w:rPr>
                <w:rFonts w:ascii="JetBrains Mono" w:hAnsi="JetBrains Mono" w:cs="JetBrains Mono"/>
                <w:color w:val="0A0A0A"/>
                <w:sz w:val="15"/>
              </w:rPr>
              <w:t>INVOICE</w:t>
            </w:r>
          </w:p>
          <w:p w14:paraId="636FB47E" w14:textId="77777777" w:rsidR="00724885" w:rsidRDefault="00000000">
            <w:pPr>
              <w:jc w:val="right"/>
            </w:pPr>
            <w:r w:rsidRPr="00C52851">
              <w:rPr>
                <w:rFonts w:ascii="JetBrains Mono" w:hAnsi="JetBrains Mono" w:cs="JetBrains Mono"/>
                <w:b/>
                <w:color w:val="0A0A0A"/>
                <w:sz w:val="32"/>
              </w:rPr>
              <w:t>#INV-2026-001</w:t>
            </w:r>
          </w:p>
        </w:tc>
      </w:tr>
    </w:tbl>
    <w:p w14:paraId="0213FB11" w14:textId="77777777" w:rsidR="00724885" w:rsidRDefault="00724885">
      <w:pPr>
        <w:spacing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32"/>
        <w:gridCol w:w="4932"/>
      </w:tblGrid>
      <w:tr w:rsidR="00724885" w14:paraId="5681249A" w14:textId="77777777">
        <w:trPr>
          <w:jc w:val="center"/>
        </w:trPr>
        <w:tc>
          <w:tcPr>
            <w:tcW w:w="4932" w:type="dxa"/>
            <w:shd w:val="clear" w:color="auto" w:fill="FFFFFF"/>
          </w:tcPr>
          <w:p w14:paraId="56E112AF" w14:textId="77777777" w:rsidR="00724885" w:rsidRPr="00C52851" w:rsidRDefault="00000000">
            <w:pPr>
              <w:spacing w:after="40"/>
              <w:rPr>
                <w:rFonts w:ascii="JetBrains Mono" w:hAnsi="JetBrains Mono" w:cs="JetBrains Mono"/>
              </w:rPr>
            </w:pPr>
            <w:r w:rsidRPr="00C52851">
              <w:rPr>
                <w:rFonts w:ascii="JetBrains Mono" w:hAnsi="JetBrains Mono" w:cs="JetBrains Mono"/>
                <w:color w:val="888888"/>
                <w:sz w:val="14"/>
              </w:rPr>
              <w:t>FROM</w:t>
            </w:r>
          </w:p>
          <w:p w14:paraId="139694B9" w14:textId="77777777" w:rsidR="00724885" w:rsidRPr="00C52851" w:rsidRDefault="00000000">
            <w:pPr>
              <w:spacing w:after="20"/>
              <w:rPr>
                <w:rFonts w:ascii="JetBrains Mono" w:hAnsi="JetBrains Mono" w:cs="JetBrains Mono"/>
              </w:rPr>
            </w:pPr>
            <w:r w:rsidRPr="00C52851">
              <w:rPr>
                <w:rFonts w:ascii="JetBrains Mono" w:hAnsi="JetBrains Mono" w:cs="JetBrains Mono"/>
                <w:b/>
                <w:color w:val="0A0A0A"/>
                <w:sz w:val="19"/>
              </w:rPr>
              <w:t>Boring Science LLC</w:t>
            </w:r>
          </w:p>
          <w:p w14:paraId="12D44C2F" w14:textId="77B7F66C" w:rsidR="00724885" w:rsidRPr="00C52851" w:rsidRDefault="00AF35D6">
            <w:pPr>
              <w:spacing w:after="20"/>
              <w:rPr>
                <w:rFonts w:ascii="JetBrains Mono" w:hAnsi="JetBrains Mono" w:cs="JetBrains Mono"/>
              </w:rPr>
            </w:pPr>
            <w:r>
              <w:rPr>
                <w:rFonts w:ascii="JetBrains Mono" w:hAnsi="JetBrains Mono" w:cs="JetBrains Mono"/>
                <w:color w:val="888888"/>
                <w:sz w:val="18"/>
              </w:rPr>
              <w:t>180 Elm Court</w:t>
            </w:r>
          </w:p>
          <w:p w14:paraId="757B6BC8" w14:textId="77777777" w:rsidR="00724885" w:rsidRPr="00C52851" w:rsidRDefault="00000000">
            <w:pPr>
              <w:spacing w:after="20"/>
              <w:rPr>
                <w:rFonts w:ascii="JetBrains Mono" w:hAnsi="JetBrains Mono" w:cs="JetBrains Mono"/>
              </w:rPr>
            </w:pPr>
            <w:r w:rsidRPr="00C52851">
              <w:rPr>
                <w:rFonts w:ascii="JetBrains Mono" w:hAnsi="JetBrains Mono" w:cs="JetBrains Mono"/>
                <w:color w:val="888888"/>
                <w:sz w:val="18"/>
              </w:rPr>
              <w:t>Sunnyvale, CA 94086  ·  United States</w:t>
            </w:r>
          </w:p>
          <w:p w14:paraId="1AE2C727" w14:textId="77777777" w:rsidR="00724885" w:rsidRPr="00C52851" w:rsidRDefault="00000000">
            <w:pPr>
              <w:spacing w:after="20"/>
              <w:rPr>
                <w:rFonts w:ascii="JetBrains Mono" w:hAnsi="JetBrains Mono" w:cs="JetBrains Mono"/>
              </w:rPr>
            </w:pPr>
            <w:r w:rsidRPr="00C52851">
              <w:rPr>
                <w:rFonts w:ascii="JetBrains Mono" w:hAnsi="JetBrains Mono" w:cs="JetBrains Mono"/>
                <w:color w:val="888888"/>
                <w:sz w:val="18"/>
              </w:rPr>
              <w:t>inquiries@boringscience.bio  ·  408.368.9547</w:t>
            </w:r>
          </w:p>
        </w:tc>
        <w:tc>
          <w:tcPr>
            <w:tcW w:w="4932" w:type="dxa"/>
            <w:shd w:val="clear" w:color="auto" w:fill="FFFFFF"/>
          </w:tcPr>
          <w:p w14:paraId="351B36FE" w14:textId="77777777" w:rsidR="00724885" w:rsidRPr="00C52851" w:rsidRDefault="00000000">
            <w:pPr>
              <w:spacing w:after="40"/>
              <w:rPr>
                <w:rFonts w:ascii="JetBrains Mono" w:hAnsi="JetBrains Mono" w:cs="JetBrains Mono"/>
              </w:rPr>
            </w:pPr>
            <w:r w:rsidRPr="00C52851">
              <w:rPr>
                <w:rFonts w:ascii="JetBrains Mono" w:hAnsi="JetBrains Mono" w:cs="JetBrains Mono"/>
                <w:color w:val="888888"/>
                <w:sz w:val="14"/>
              </w:rPr>
              <w:t>BILL TO</w:t>
            </w:r>
          </w:p>
          <w:p w14:paraId="04A1DE67" w14:textId="77777777" w:rsidR="00756564" w:rsidRDefault="00756564">
            <w:pPr>
              <w:spacing w:after="20"/>
              <w:rPr>
                <w:rFonts w:ascii="JetBrains Mono" w:hAnsi="JetBrains Mono" w:cs="JetBrains Mono"/>
                <w:b/>
                <w:color w:val="0A0A0A"/>
                <w:sz w:val="19"/>
              </w:rPr>
            </w:pPr>
            <w:r w:rsidRPr="00756564">
              <w:rPr>
                <w:rFonts w:ascii="JetBrains Mono" w:hAnsi="JetBrains Mono" w:cs="JetBrains Mono"/>
                <w:b/>
                <w:color w:val="0A0A0A"/>
                <w:sz w:val="19"/>
              </w:rPr>
              <w:t>The Ottawa Hospital</w:t>
            </w:r>
          </w:p>
          <w:p w14:paraId="64F70E75" w14:textId="74F29A82" w:rsidR="00756564" w:rsidRDefault="00756564">
            <w:pPr>
              <w:spacing w:after="20"/>
              <w:rPr>
                <w:rFonts w:ascii="JetBrains Mono" w:hAnsi="JetBrains Mono" w:cs="JetBrains Mono"/>
                <w:color w:val="888888"/>
                <w:sz w:val="18"/>
              </w:rPr>
            </w:pPr>
            <w:r>
              <w:rPr>
                <w:rFonts w:ascii="JetBrains Mono" w:hAnsi="JetBrains Mono" w:cs="JetBrains Mono"/>
                <w:color w:val="888888"/>
                <w:sz w:val="18"/>
              </w:rPr>
              <w:t>D</w:t>
            </w:r>
            <w:r w:rsidRPr="00756564">
              <w:rPr>
                <w:rFonts w:ascii="JetBrains Mono" w:hAnsi="JetBrains Mono" w:cs="JetBrains Mono"/>
                <w:color w:val="888888"/>
                <w:sz w:val="18"/>
              </w:rPr>
              <w:t>epartment of Neurosurgery</w:t>
            </w:r>
          </w:p>
          <w:p w14:paraId="459A3378" w14:textId="77777777" w:rsidR="00756564" w:rsidRDefault="00756564">
            <w:pPr>
              <w:spacing w:after="20"/>
              <w:rPr>
                <w:rFonts w:ascii="JetBrains Mono" w:hAnsi="JetBrains Mono" w:cs="JetBrains Mono"/>
                <w:color w:val="888888"/>
                <w:sz w:val="18"/>
              </w:rPr>
            </w:pPr>
            <w:r w:rsidRPr="00756564">
              <w:rPr>
                <w:rFonts w:ascii="JetBrains Mono" w:hAnsi="JetBrains Mono" w:cs="JetBrains Mono"/>
                <w:color w:val="888888"/>
                <w:sz w:val="18"/>
              </w:rPr>
              <w:t>Ottawa, Ontario, Canada</w:t>
            </w:r>
          </w:p>
          <w:p w14:paraId="59957A49" w14:textId="2AE34736" w:rsidR="00724885" w:rsidRPr="00756564" w:rsidRDefault="00756564">
            <w:pPr>
              <w:spacing w:after="20"/>
              <w:rPr>
                <w:rFonts w:ascii="JetBrains Mono" w:hAnsi="JetBrains Mono" w:cs="JetBrains Mono"/>
                <w:color w:val="888888"/>
              </w:rPr>
            </w:pPr>
            <w:hyperlink r:id="rId6" w:history="1">
              <w:r w:rsidRPr="00756564">
                <w:rPr>
                  <w:rStyle w:val="Hyperlink"/>
                  <w:rFonts w:ascii="JetBrains Mono" w:hAnsi="JetBrains Mono" w:cs="JetBrains Mono"/>
                  <w:color w:val="888888"/>
                  <w:sz w:val="18"/>
                  <w:szCs w:val="18"/>
                  <w:u w:val="none"/>
                </w:rPr>
                <w:t>sjagadeesan@ohri.ca</w:t>
              </w:r>
            </w:hyperlink>
            <w:r w:rsidRPr="00756564">
              <w:rPr>
                <w:rFonts w:ascii="JetBrains Mono" w:hAnsi="JetBrains Mono" w:cs="JetBrains Mono"/>
                <w:color w:val="888888"/>
                <w:sz w:val="18"/>
                <w:szCs w:val="18"/>
              </w:rPr>
              <w:t xml:space="preserve"> </w:t>
            </w:r>
          </w:p>
        </w:tc>
      </w:tr>
    </w:tbl>
    <w:p w14:paraId="3365F8DE" w14:textId="77777777" w:rsidR="00724885" w:rsidRDefault="00724885">
      <w:pPr>
        <w:spacing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724885" w14:paraId="1AAE36AC" w14:textId="77777777">
        <w:trPr>
          <w:jc w:val="center"/>
        </w:trPr>
        <w:tc>
          <w:tcPr>
            <w:tcW w:w="246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6A093D14" w14:textId="77777777" w:rsidR="00724885" w:rsidRPr="00C52851" w:rsidRDefault="00724885">
            <w:pPr>
              <w:rPr>
                <w:rFonts w:ascii="JetBrains Mono" w:hAnsi="JetBrains Mono" w:cs="JetBrains Mono"/>
              </w:rPr>
            </w:pPr>
          </w:p>
          <w:p w14:paraId="7F791FB3" w14:textId="77777777" w:rsidR="00724885" w:rsidRPr="00C52851" w:rsidRDefault="00000000">
            <w:pPr>
              <w:spacing w:before="120" w:after="40"/>
              <w:rPr>
                <w:rFonts w:ascii="JetBrains Mono" w:hAnsi="JetBrains Mono" w:cs="JetBrains Mono"/>
              </w:rPr>
            </w:pPr>
            <w:r w:rsidRPr="00C52851">
              <w:rPr>
                <w:rFonts w:ascii="JetBrains Mono" w:hAnsi="JetBrains Mono" w:cs="JetBrains Mono"/>
                <w:color w:val="888888"/>
                <w:sz w:val="14"/>
              </w:rPr>
              <w:t>ISSUE DATE</w:t>
            </w:r>
          </w:p>
          <w:p w14:paraId="64C20465" w14:textId="77777777" w:rsidR="00724885" w:rsidRPr="00C52851" w:rsidRDefault="00000000">
            <w:pPr>
              <w:spacing w:after="120"/>
              <w:rPr>
                <w:rFonts w:ascii="JetBrains Mono" w:hAnsi="JetBrains Mono" w:cs="JetBrains Mono"/>
              </w:rPr>
            </w:pPr>
            <w:r w:rsidRPr="00C52851">
              <w:rPr>
                <w:rFonts w:ascii="JetBrains Mono" w:hAnsi="JetBrains Mono" w:cs="JetBrains Mono"/>
                <w:color w:val="0A0A0A"/>
                <w:sz w:val="18"/>
              </w:rPr>
              <w:t>2026-03-12</w:t>
            </w:r>
          </w:p>
        </w:tc>
        <w:tc>
          <w:tcPr>
            <w:tcW w:w="246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022F85F7" w14:textId="77777777" w:rsidR="00724885" w:rsidRPr="00C52851" w:rsidRDefault="00724885">
            <w:pPr>
              <w:rPr>
                <w:rFonts w:ascii="JetBrains Mono" w:hAnsi="JetBrains Mono" w:cs="JetBrains Mono"/>
              </w:rPr>
            </w:pPr>
          </w:p>
          <w:p w14:paraId="7432FE17" w14:textId="77777777" w:rsidR="00724885" w:rsidRPr="00C52851" w:rsidRDefault="00000000">
            <w:pPr>
              <w:spacing w:before="120" w:after="40"/>
              <w:rPr>
                <w:rFonts w:ascii="JetBrains Mono" w:hAnsi="JetBrains Mono" w:cs="JetBrains Mono"/>
              </w:rPr>
            </w:pPr>
            <w:r w:rsidRPr="00C52851">
              <w:rPr>
                <w:rFonts w:ascii="JetBrains Mono" w:hAnsi="JetBrains Mono" w:cs="JetBrains Mono"/>
                <w:color w:val="888888"/>
                <w:sz w:val="14"/>
              </w:rPr>
              <w:t>DUE DATE</w:t>
            </w:r>
          </w:p>
          <w:p w14:paraId="634A9C63" w14:textId="77777777" w:rsidR="00724885" w:rsidRPr="00C52851" w:rsidRDefault="00000000">
            <w:pPr>
              <w:spacing w:after="120"/>
              <w:rPr>
                <w:rFonts w:ascii="JetBrains Mono" w:hAnsi="JetBrains Mono" w:cs="JetBrains Mono"/>
              </w:rPr>
            </w:pPr>
            <w:r w:rsidRPr="00C52851">
              <w:rPr>
                <w:rFonts w:ascii="JetBrains Mono" w:hAnsi="JetBrains Mono" w:cs="JetBrains Mono"/>
                <w:b/>
                <w:color w:val="0A0A0A"/>
                <w:sz w:val="18"/>
              </w:rPr>
              <w:t>2026-04-11</w:t>
            </w:r>
          </w:p>
        </w:tc>
        <w:tc>
          <w:tcPr>
            <w:tcW w:w="246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405E5F40" w14:textId="77777777" w:rsidR="00724885" w:rsidRPr="00C52851" w:rsidRDefault="00724885">
            <w:pPr>
              <w:rPr>
                <w:rFonts w:ascii="JetBrains Mono" w:hAnsi="JetBrains Mono" w:cs="JetBrains Mono"/>
              </w:rPr>
            </w:pPr>
          </w:p>
          <w:p w14:paraId="7F78F98E" w14:textId="77777777" w:rsidR="00724885" w:rsidRPr="00C52851" w:rsidRDefault="00000000">
            <w:pPr>
              <w:spacing w:before="120" w:after="40"/>
              <w:rPr>
                <w:rFonts w:ascii="JetBrains Mono" w:hAnsi="JetBrains Mono" w:cs="JetBrains Mono"/>
              </w:rPr>
            </w:pPr>
            <w:r w:rsidRPr="00C52851">
              <w:rPr>
                <w:rFonts w:ascii="JetBrains Mono" w:hAnsi="JetBrains Mono" w:cs="JetBrains Mono"/>
                <w:color w:val="888888"/>
                <w:sz w:val="14"/>
              </w:rPr>
              <w:t>PROJECT / PO REF</w:t>
            </w:r>
          </w:p>
          <w:p w14:paraId="5F0ABE96" w14:textId="77777777" w:rsidR="00724885" w:rsidRPr="00C52851" w:rsidRDefault="00000000">
            <w:pPr>
              <w:spacing w:after="120"/>
              <w:rPr>
                <w:rFonts w:ascii="JetBrains Mono" w:hAnsi="JetBrains Mono" w:cs="JetBrains Mono"/>
              </w:rPr>
            </w:pPr>
            <w:r w:rsidRPr="00C52851">
              <w:rPr>
                <w:rFonts w:ascii="JetBrains Mono" w:hAnsi="JetBrains Mono" w:cs="JetBrains Mono"/>
                <w:color w:val="0A0A0A"/>
                <w:sz w:val="18"/>
              </w:rPr>
              <w:t>BS-PROJECT-001</w:t>
            </w:r>
          </w:p>
        </w:tc>
        <w:tc>
          <w:tcPr>
            <w:tcW w:w="246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3A3E6007" w14:textId="77777777" w:rsidR="00724885" w:rsidRPr="00C52851" w:rsidRDefault="00724885">
            <w:pPr>
              <w:rPr>
                <w:rFonts w:ascii="JetBrains Mono" w:hAnsi="JetBrains Mono" w:cs="JetBrains Mono"/>
              </w:rPr>
            </w:pPr>
          </w:p>
          <w:p w14:paraId="05F6B6BA" w14:textId="77777777" w:rsidR="00724885" w:rsidRPr="00C52851" w:rsidRDefault="00000000">
            <w:pPr>
              <w:spacing w:before="120" w:after="40"/>
              <w:rPr>
                <w:rFonts w:ascii="JetBrains Mono" w:hAnsi="JetBrains Mono" w:cs="JetBrains Mono"/>
              </w:rPr>
            </w:pPr>
            <w:r w:rsidRPr="00C52851">
              <w:rPr>
                <w:rFonts w:ascii="JetBrains Mono" w:hAnsi="JetBrains Mono" w:cs="JetBrains Mono"/>
                <w:color w:val="888888"/>
                <w:sz w:val="14"/>
              </w:rPr>
              <w:t>TERMS</w:t>
            </w:r>
          </w:p>
          <w:p w14:paraId="64CCAA4D" w14:textId="77777777" w:rsidR="00724885" w:rsidRPr="00C52851" w:rsidRDefault="00000000">
            <w:pPr>
              <w:spacing w:after="120"/>
              <w:rPr>
                <w:rFonts w:ascii="JetBrains Mono" w:hAnsi="JetBrains Mono" w:cs="JetBrains Mono"/>
              </w:rPr>
            </w:pPr>
            <w:r w:rsidRPr="00C52851">
              <w:rPr>
                <w:rFonts w:ascii="JetBrains Mono" w:hAnsi="JetBrains Mono" w:cs="JetBrains Mono"/>
                <w:color w:val="0A0A0A"/>
                <w:sz w:val="18"/>
              </w:rPr>
              <w:t>Net 30</w:t>
            </w:r>
          </w:p>
        </w:tc>
      </w:tr>
    </w:tbl>
    <w:p w14:paraId="28743123" w14:textId="77777777" w:rsidR="00724885" w:rsidRDefault="00724885">
      <w:pPr>
        <w:spacing w:after="160"/>
      </w:pPr>
    </w:p>
    <w:p w14:paraId="0C8DDE97" w14:textId="77777777" w:rsidR="00724885" w:rsidRPr="00C52851" w:rsidRDefault="00000000">
      <w:pPr>
        <w:spacing w:after="40"/>
        <w:rPr>
          <w:rFonts w:ascii="JetBrains Mono" w:hAnsi="JetBrains Mono" w:cs="JetBrains Mono"/>
        </w:rPr>
      </w:pPr>
      <w:r w:rsidRPr="00C52851">
        <w:rPr>
          <w:rFonts w:ascii="JetBrains Mono" w:hAnsi="JetBrains Mono" w:cs="JetBrains Mono"/>
          <w:color w:val="888888"/>
          <w:sz w:val="14"/>
        </w:rPr>
        <w:t>SERVICES RENDERED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556"/>
        <w:gridCol w:w="1020"/>
        <w:gridCol w:w="1644"/>
        <w:gridCol w:w="1644"/>
      </w:tblGrid>
      <w:tr w:rsidR="00724885" w:rsidRPr="00C52851" w14:paraId="65211F98" w14:textId="77777777">
        <w:trPr>
          <w:jc w:val="center"/>
        </w:trPr>
        <w:tc>
          <w:tcPr>
            <w:tcW w:w="5556" w:type="dxa"/>
            <w:tcBorders>
              <w:top w:val="single" w:sz="4" w:space="0" w:color="DDDDDD"/>
              <w:bottom w:val="single" w:sz="6" w:space="0" w:color="0A0A0A"/>
            </w:tcBorders>
            <w:shd w:val="clear" w:color="auto" w:fill="F5F5F5"/>
          </w:tcPr>
          <w:p w14:paraId="39A0F649" w14:textId="77777777" w:rsidR="00724885" w:rsidRPr="00C52851" w:rsidRDefault="00724885">
            <w:pPr>
              <w:rPr>
                <w:rFonts w:ascii="DM Sans 14pt" w:hAnsi="DM Sans 14pt"/>
              </w:rPr>
            </w:pPr>
          </w:p>
          <w:p w14:paraId="6F152788" w14:textId="77777777" w:rsidR="00724885" w:rsidRPr="00C52851" w:rsidRDefault="00000000">
            <w:pPr>
              <w:spacing w:before="80" w:after="80"/>
              <w:rPr>
                <w:rFonts w:ascii="DM Sans 14pt" w:hAnsi="DM Sans 14pt"/>
              </w:rPr>
            </w:pPr>
            <w:r w:rsidRPr="00C52851">
              <w:rPr>
                <w:rFonts w:ascii="DM Sans 14pt" w:hAnsi="DM Sans 14pt"/>
                <w:color w:val="888888"/>
                <w:sz w:val="14"/>
              </w:rPr>
              <w:t>DESCRIPTION</w:t>
            </w:r>
          </w:p>
        </w:tc>
        <w:tc>
          <w:tcPr>
            <w:tcW w:w="1020" w:type="dxa"/>
            <w:tcBorders>
              <w:top w:val="single" w:sz="4" w:space="0" w:color="DDDDDD"/>
              <w:bottom w:val="single" w:sz="6" w:space="0" w:color="0A0A0A"/>
            </w:tcBorders>
            <w:shd w:val="clear" w:color="auto" w:fill="F5F5F5"/>
          </w:tcPr>
          <w:p w14:paraId="199A8485" w14:textId="77777777" w:rsidR="00724885" w:rsidRPr="00C52851" w:rsidRDefault="00724885">
            <w:pPr>
              <w:rPr>
                <w:rFonts w:ascii="DM Sans 14pt" w:hAnsi="DM Sans 14pt"/>
              </w:rPr>
            </w:pPr>
          </w:p>
          <w:p w14:paraId="57DA9C62" w14:textId="77777777" w:rsidR="00724885" w:rsidRPr="00C52851" w:rsidRDefault="00000000">
            <w:pPr>
              <w:spacing w:before="80" w:after="80"/>
              <w:jc w:val="right"/>
              <w:rPr>
                <w:rFonts w:ascii="DM Sans 14pt" w:hAnsi="DM Sans 14pt"/>
              </w:rPr>
            </w:pPr>
            <w:r w:rsidRPr="00C52851">
              <w:rPr>
                <w:rFonts w:ascii="DM Sans 14pt" w:hAnsi="DM Sans 14pt"/>
                <w:color w:val="888888"/>
                <w:sz w:val="14"/>
              </w:rPr>
              <w:t>QTY</w:t>
            </w:r>
          </w:p>
        </w:tc>
        <w:tc>
          <w:tcPr>
            <w:tcW w:w="1644" w:type="dxa"/>
            <w:tcBorders>
              <w:top w:val="single" w:sz="4" w:space="0" w:color="DDDDDD"/>
              <w:bottom w:val="single" w:sz="6" w:space="0" w:color="0A0A0A"/>
            </w:tcBorders>
            <w:shd w:val="clear" w:color="auto" w:fill="F5F5F5"/>
          </w:tcPr>
          <w:p w14:paraId="78AE5309" w14:textId="77777777" w:rsidR="00724885" w:rsidRPr="00C52851" w:rsidRDefault="00724885">
            <w:pPr>
              <w:rPr>
                <w:rFonts w:ascii="DM Sans 14pt" w:hAnsi="DM Sans 14pt"/>
              </w:rPr>
            </w:pPr>
          </w:p>
          <w:p w14:paraId="52B46EA3" w14:textId="77777777" w:rsidR="00724885" w:rsidRPr="00C52851" w:rsidRDefault="00000000">
            <w:pPr>
              <w:spacing w:before="80" w:after="80"/>
              <w:jc w:val="right"/>
              <w:rPr>
                <w:rFonts w:ascii="DM Sans 14pt" w:hAnsi="DM Sans 14pt"/>
              </w:rPr>
            </w:pPr>
            <w:r w:rsidRPr="00C52851">
              <w:rPr>
                <w:rFonts w:ascii="DM Sans 14pt" w:hAnsi="DM Sans 14pt"/>
                <w:color w:val="888888"/>
                <w:sz w:val="14"/>
              </w:rPr>
              <w:t>RATE (USD)</w:t>
            </w:r>
          </w:p>
        </w:tc>
        <w:tc>
          <w:tcPr>
            <w:tcW w:w="1644" w:type="dxa"/>
            <w:tcBorders>
              <w:top w:val="single" w:sz="4" w:space="0" w:color="DDDDDD"/>
              <w:bottom w:val="single" w:sz="6" w:space="0" w:color="0A0A0A"/>
            </w:tcBorders>
            <w:shd w:val="clear" w:color="auto" w:fill="F5F5F5"/>
          </w:tcPr>
          <w:p w14:paraId="6F05527B" w14:textId="77777777" w:rsidR="00724885" w:rsidRPr="00C52851" w:rsidRDefault="00724885">
            <w:pPr>
              <w:rPr>
                <w:rFonts w:ascii="DM Sans 14pt" w:hAnsi="DM Sans 14pt"/>
              </w:rPr>
            </w:pPr>
          </w:p>
          <w:p w14:paraId="3A3A2EC5" w14:textId="77777777" w:rsidR="00724885" w:rsidRPr="00C52851" w:rsidRDefault="00000000">
            <w:pPr>
              <w:spacing w:before="80" w:after="80"/>
              <w:jc w:val="right"/>
              <w:rPr>
                <w:rFonts w:ascii="DM Sans 14pt" w:hAnsi="DM Sans 14pt"/>
              </w:rPr>
            </w:pPr>
            <w:r w:rsidRPr="00C52851">
              <w:rPr>
                <w:rFonts w:ascii="DM Sans 14pt" w:hAnsi="DM Sans 14pt"/>
                <w:color w:val="888888"/>
                <w:sz w:val="14"/>
              </w:rPr>
              <w:t>AMOUNT (USD)</w:t>
            </w:r>
          </w:p>
        </w:tc>
      </w:tr>
      <w:tr w:rsidR="00724885" w:rsidRPr="00C52851" w14:paraId="67F4564F" w14:textId="77777777">
        <w:trPr>
          <w:jc w:val="center"/>
        </w:trPr>
        <w:tc>
          <w:tcPr>
            <w:tcW w:w="5556" w:type="dxa"/>
            <w:tcBorders>
              <w:bottom w:val="single" w:sz="2" w:space="0" w:color="DDDDDD"/>
            </w:tcBorders>
            <w:shd w:val="clear" w:color="auto" w:fill="F5F5F5"/>
          </w:tcPr>
          <w:p w14:paraId="42C5F6DD" w14:textId="77777777" w:rsidR="00724885" w:rsidRPr="00C52851" w:rsidRDefault="00724885">
            <w:pPr>
              <w:rPr>
                <w:rFonts w:ascii="DM Sans 14pt" w:hAnsi="DM Sans 14pt"/>
              </w:rPr>
            </w:pPr>
          </w:p>
          <w:p w14:paraId="3F9C64A9" w14:textId="77777777" w:rsidR="00724885" w:rsidRPr="00C52851" w:rsidRDefault="00000000">
            <w:pPr>
              <w:spacing w:before="100" w:after="20"/>
              <w:rPr>
                <w:rFonts w:ascii="DM Sans 14pt" w:hAnsi="DM Sans 14pt"/>
              </w:rPr>
            </w:pPr>
            <w:r w:rsidRPr="00C52851">
              <w:rPr>
                <w:rFonts w:ascii="DM Sans 14pt" w:hAnsi="DM Sans 14pt"/>
                <w:b/>
                <w:color w:val="0A0A0A"/>
                <w:sz w:val="19"/>
              </w:rPr>
              <w:t>Computational Biology Consulting</w:t>
            </w:r>
          </w:p>
          <w:p w14:paraId="6DCE8235" w14:textId="695CE984" w:rsidR="00724885" w:rsidRPr="00C52851" w:rsidRDefault="00756564">
            <w:pPr>
              <w:spacing w:after="100"/>
              <w:rPr>
                <w:rFonts w:ascii="DM Sans 14pt" w:hAnsi="DM Sans 14pt"/>
              </w:rPr>
            </w:pPr>
            <w:r>
              <w:rPr>
                <w:rFonts w:ascii="DM Sans 14pt" w:hAnsi="DM Sans 14pt"/>
                <w:color w:val="888888"/>
                <w:sz w:val="16"/>
              </w:rPr>
              <w:t>Spinal Cord Progenitors</w:t>
            </w:r>
          </w:p>
        </w:tc>
        <w:tc>
          <w:tcPr>
            <w:tcW w:w="1020" w:type="dxa"/>
            <w:tcBorders>
              <w:bottom w:val="single" w:sz="2" w:space="0" w:color="DDDDDD"/>
            </w:tcBorders>
            <w:shd w:val="clear" w:color="auto" w:fill="F5F5F5"/>
          </w:tcPr>
          <w:p w14:paraId="26660ACA" w14:textId="77777777" w:rsidR="00724885" w:rsidRPr="00C52851" w:rsidRDefault="00724885">
            <w:pPr>
              <w:rPr>
                <w:rFonts w:ascii="DM Sans 14pt" w:hAnsi="DM Sans 14pt"/>
              </w:rPr>
            </w:pPr>
          </w:p>
          <w:p w14:paraId="33B8B1A3" w14:textId="77777777" w:rsidR="00724885" w:rsidRPr="00C52851" w:rsidRDefault="00000000">
            <w:pPr>
              <w:spacing w:before="100" w:after="100"/>
              <w:jc w:val="right"/>
              <w:rPr>
                <w:rFonts w:ascii="DM Sans 14pt" w:hAnsi="DM Sans 14pt"/>
              </w:rPr>
            </w:pPr>
            <w:r w:rsidRPr="00C52851">
              <w:rPr>
                <w:rFonts w:ascii="DM Sans 14pt" w:hAnsi="DM Sans 14pt"/>
                <w:color w:val="0A0A0A"/>
                <w:sz w:val="18"/>
              </w:rPr>
              <w:t>16 hrs</w:t>
            </w:r>
          </w:p>
        </w:tc>
        <w:tc>
          <w:tcPr>
            <w:tcW w:w="1644" w:type="dxa"/>
            <w:tcBorders>
              <w:bottom w:val="single" w:sz="2" w:space="0" w:color="DDDDDD"/>
            </w:tcBorders>
            <w:shd w:val="clear" w:color="auto" w:fill="F5F5F5"/>
          </w:tcPr>
          <w:p w14:paraId="4F839447" w14:textId="77777777" w:rsidR="00724885" w:rsidRPr="00C52851" w:rsidRDefault="00724885">
            <w:pPr>
              <w:rPr>
                <w:rFonts w:ascii="DM Sans 14pt" w:hAnsi="DM Sans 14pt"/>
              </w:rPr>
            </w:pPr>
          </w:p>
          <w:p w14:paraId="05DC4E60" w14:textId="25AE7B50" w:rsidR="00724885" w:rsidRPr="00C52851" w:rsidRDefault="00000000">
            <w:pPr>
              <w:spacing w:before="100" w:after="100"/>
              <w:jc w:val="right"/>
              <w:rPr>
                <w:rFonts w:ascii="DM Sans 14pt" w:hAnsi="DM Sans 14pt"/>
              </w:rPr>
            </w:pPr>
            <w:r w:rsidRPr="00C52851">
              <w:rPr>
                <w:rFonts w:ascii="DM Sans 14pt" w:hAnsi="DM Sans 14pt"/>
                <w:color w:val="0A0A0A"/>
                <w:sz w:val="18"/>
              </w:rPr>
              <w:t>$</w:t>
            </w:r>
            <w:r w:rsidR="006E7642">
              <w:rPr>
                <w:rFonts w:ascii="DM Sans 14pt" w:hAnsi="DM Sans 14pt"/>
                <w:color w:val="0A0A0A"/>
                <w:sz w:val="18"/>
              </w:rPr>
              <w:t>150</w:t>
            </w:r>
            <w:r w:rsidRPr="00C52851">
              <w:rPr>
                <w:rFonts w:ascii="DM Sans 14pt" w:hAnsi="DM Sans 14pt"/>
                <w:color w:val="0A0A0A"/>
                <w:sz w:val="18"/>
              </w:rPr>
              <w:t>.00</w:t>
            </w:r>
          </w:p>
        </w:tc>
        <w:tc>
          <w:tcPr>
            <w:tcW w:w="1644" w:type="dxa"/>
            <w:tcBorders>
              <w:bottom w:val="single" w:sz="2" w:space="0" w:color="DDDDDD"/>
            </w:tcBorders>
            <w:shd w:val="clear" w:color="auto" w:fill="F5F5F5"/>
          </w:tcPr>
          <w:p w14:paraId="6FB75F89" w14:textId="77777777" w:rsidR="00724885" w:rsidRPr="00C52851" w:rsidRDefault="00724885">
            <w:pPr>
              <w:rPr>
                <w:rFonts w:ascii="DM Sans 14pt" w:hAnsi="DM Sans 14pt"/>
              </w:rPr>
            </w:pPr>
          </w:p>
          <w:p w14:paraId="68D9007B" w14:textId="495D3EED" w:rsidR="00724885" w:rsidRPr="00C52851" w:rsidRDefault="00000000">
            <w:pPr>
              <w:spacing w:before="100" w:after="100"/>
              <w:jc w:val="right"/>
              <w:rPr>
                <w:rFonts w:ascii="DM Sans 14pt" w:hAnsi="DM Sans 14pt"/>
              </w:rPr>
            </w:pPr>
            <w:r w:rsidRPr="00C52851">
              <w:rPr>
                <w:rFonts w:ascii="DM Sans 14pt" w:hAnsi="DM Sans 14pt"/>
                <w:b/>
                <w:color w:val="0A0A0A"/>
                <w:sz w:val="18"/>
              </w:rPr>
              <w:t>$</w:t>
            </w:r>
            <w:r w:rsidR="006E7642">
              <w:rPr>
                <w:rFonts w:ascii="DM Sans 14pt" w:hAnsi="DM Sans 14pt"/>
                <w:b/>
                <w:color w:val="0A0A0A"/>
                <w:sz w:val="18"/>
              </w:rPr>
              <w:t>2,</w:t>
            </w:r>
            <w:r w:rsidRPr="00C52851">
              <w:rPr>
                <w:rFonts w:ascii="DM Sans 14pt" w:hAnsi="DM Sans 14pt"/>
                <w:b/>
                <w:color w:val="0A0A0A"/>
                <w:sz w:val="18"/>
              </w:rPr>
              <w:t>400.00</w:t>
            </w:r>
          </w:p>
        </w:tc>
      </w:tr>
      <w:tr w:rsidR="00724885" w:rsidRPr="00C52851" w14:paraId="672714CC" w14:textId="77777777">
        <w:trPr>
          <w:jc w:val="center"/>
        </w:trPr>
        <w:tc>
          <w:tcPr>
            <w:tcW w:w="5556" w:type="dxa"/>
            <w:tcBorders>
              <w:bottom w:val="single" w:sz="2" w:space="0" w:color="DDDDDD"/>
            </w:tcBorders>
            <w:shd w:val="clear" w:color="auto" w:fill="FFFFFF"/>
          </w:tcPr>
          <w:p w14:paraId="239FF68F" w14:textId="77777777" w:rsidR="00724885" w:rsidRPr="00C52851" w:rsidRDefault="00724885">
            <w:pPr>
              <w:rPr>
                <w:rFonts w:ascii="DM Sans 14pt" w:hAnsi="DM Sans 14pt"/>
              </w:rPr>
            </w:pPr>
          </w:p>
          <w:p w14:paraId="4AC287F7" w14:textId="77777777" w:rsidR="00724885" w:rsidRPr="00C52851" w:rsidRDefault="00000000">
            <w:pPr>
              <w:spacing w:before="100" w:after="20"/>
              <w:rPr>
                <w:rFonts w:ascii="DM Sans 14pt" w:hAnsi="DM Sans 14pt"/>
              </w:rPr>
            </w:pPr>
            <w:r w:rsidRPr="00C52851">
              <w:rPr>
                <w:rFonts w:ascii="DM Sans 14pt" w:hAnsi="DM Sans 14pt"/>
                <w:b/>
                <w:color w:val="0A0A0A"/>
                <w:sz w:val="19"/>
              </w:rPr>
              <w:t>NGS Pipeline Engineering</w:t>
            </w:r>
          </w:p>
          <w:p w14:paraId="23E6FB87" w14:textId="27D32D04" w:rsidR="00724885" w:rsidRPr="00C52851" w:rsidRDefault="00756564">
            <w:pPr>
              <w:spacing w:after="100"/>
              <w:rPr>
                <w:rFonts w:ascii="DM Sans 14pt" w:hAnsi="DM Sans 14pt"/>
              </w:rPr>
            </w:pPr>
            <w:proofErr w:type="spellStart"/>
            <w:r>
              <w:rPr>
                <w:rFonts w:ascii="DM Sans 14pt" w:hAnsi="DM Sans 14pt"/>
                <w:color w:val="888888"/>
                <w:sz w:val="16"/>
              </w:rPr>
              <w:t>RNASeq</w:t>
            </w:r>
            <w:proofErr w:type="spellEnd"/>
            <w:r>
              <w:rPr>
                <w:rFonts w:ascii="DM Sans 14pt" w:hAnsi="DM Sans 14pt"/>
                <w:color w:val="888888"/>
                <w:sz w:val="16"/>
              </w:rPr>
              <w:t>-</w:t>
            </w:r>
            <w:proofErr w:type="spellStart"/>
            <w:r>
              <w:rPr>
                <w:rFonts w:ascii="DM Sans 14pt" w:hAnsi="DM Sans 14pt"/>
                <w:color w:val="888888"/>
                <w:sz w:val="16"/>
              </w:rPr>
              <w:t>scRNASeq</w:t>
            </w:r>
            <w:proofErr w:type="spellEnd"/>
            <w:r>
              <w:rPr>
                <w:rFonts w:ascii="DM Sans 14pt" w:hAnsi="DM Sans 14pt"/>
                <w:color w:val="888888"/>
                <w:sz w:val="16"/>
              </w:rPr>
              <w:t>-Spatial Omics</w:t>
            </w:r>
          </w:p>
        </w:tc>
        <w:tc>
          <w:tcPr>
            <w:tcW w:w="1020" w:type="dxa"/>
            <w:tcBorders>
              <w:bottom w:val="single" w:sz="2" w:space="0" w:color="DDDDDD"/>
            </w:tcBorders>
            <w:shd w:val="clear" w:color="auto" w:fill="FFFFFF"/>
          </w:tcPr>
          <w:p w14:paraId="6F4C39FD" w14:textId="77777777" w:rsidR="00724885" w:rsidRPr="00C52851" w:rsidRDefault="00724885">
            <w:pPr>
              <w:rPr>
                <w:rFonts w:ascii="DM Sans 14pt" w:hAnsi="DM Sans 14pt"/>
              </w:rPr>
            </w:pPr>
          </w:p>
          <w:p w14:paraId="5A5997D8" w14:textId="77777777" w:rsidR="00724885" w:rsidRPr="00C52851" w:rsidRDefault="00000000">
            <w:pPr>
              <w:spacing w:before="100" w:after="100"/>
              <w:jc w:val="right"/>
              <w:rPr>
                <w:rFonts w:ascii="DM Sans 14pt" w:hAnsi="DM Sans 14pt"/>
              </w:rPr>
            </w:pPr>
            <w:r w:rsidRPr="00C52851">
              <w:rPr>
                <w:rFonts w:ascii="DM Sans 14pt" w:hAnsi="DM Sans 14pt"/>
                <w:color w:val="0A0A0A"/>
                <w:sz w:val="18"/>
              </w:rPr>
              <w:t>24 hrs</w:t>
            </w:r>
          </w:p>
        </w:tc>
        <w:tc>
          <w:tcPr>
            <w:tcW w:w="1644" w:type="dxa"/>
            <w:tcBorders>
              <w:bottom w:val="single" w:sz="2" w:space="0" w:color="DDDDDD"/>
            </w:tcBorders>
            <w:shd w:val="clear" w:color="auto" w:fill="FFFFFF"/>
          </w:tcPr>
          <w:p w14:paraId="3A2319C1" w14:textId="77777777" w:rsidR="00724885" w:rsidRPr="00C52851" w:rsidRDefault="00724885">
            <w:pPr>
              <w:rPr>
                <w:rFonts w:ascii="DM Sans 14pt" w:hAnsi="DM Sans 14pt"/>
              </w:rPr>
            </w:pPr>
          </w:p>
          <w:p w14:paraId="6F9FC43F" w14:textId="5A79116E" w:rsidR="00724885" w:rsidRPr="00C52851" w:rsidRDefault="00000000">
            <w:pPr>
              <w:spacing w:before="100" w:after="100"/>
              <w:jc w:val="right"/>
              <w:rPr>
                <w:rFonts w:ascii="DM Sans 14pt" w:hAnsi="DM Sans 14pt"/>
              </w:rPr>
            </w:pPr>
            <w:r w:rsidRPr="00C52851">
              <w:rPr>
                <w:rFonts w:ascii="DM Sans 14pt" w:hAnsi="DM Sans 14pt"/>
                <w:color w:val="0A0A0A"/>
                <w:sz w:val="18"/>
              </w:rPr>
              <w:t>$</w:t>
            </w:r>
            <w:r w:rsidR="006E7642">
              <w:rPr>
                <w:rFonts w:ascii="DM Sans 14pt" w:hAnsi="DM Sans 14pt"/>
                <w:color w:val="0A0A0A"/>
                <w:sz w:val="18"/>
              </w:rPr>
              <w:t>17</w:t>
            </w:r>
            <w:r w:rsidRPr="00C52851">
              <w:rPr>
                <w:rFonts w:ascii="DM Sans 14pt" w:hAnsi="DM Sans 14pt"/>
                <w:color w:val="0A0A0A"/>
                <w:sz w:val="18"/>
              </w:rPr>
              <w:t>5.00</w:t>
            </w:r>
          </w:p>
        </w:tc>
        <w:tc>
          <w:tcPr>
            <w:tcW w:w="1644" w:type="dxa"/>
            <w:tcBorders>
              <w:bottom w:val="single" w:sz="2" w:space="0" w:color="DDDDDD"/>
            </w:tcBorders>
            <w:shd w:val="clear" w:color="auto" w:fill="FFFFFF"/>
          </w:tcPr>
          <w:p w14:paraId="5F389B7F" w14:textId="77777777" w:rsidR="00724885" w:rsidRPr="00C52851" w:rsidRDefault="00724885">
            <w:pPr>
              <w:rPr>
                <w:rFonts w:ascii="DM Sans 14pt" w:hAnsi="DM Sans 14pt"/>
              </w:rPr>
            </w:pPr>
          </w:p>
          <w:p w14:paraId="19B245A9" w14:textId="46A01818" w:rsidR="00724885" w:rsidRPr="00C52851" w:rsidRDefault="00000000">
            <w:pPr>
              <w:spacing w:before="100" w:after="100"/>
              <w:jc w:val="right"/>
              <w:rPr>
                <w:rFonts w:ascii="DM Sans 14pt" w:hAnsi="DM Sans 14pt"/>
              </w:rPr>
            </w:pPr>
            <w:r w:rsidRPr="00C52851">
              <w:rPr>
                <w:rFonts w:ascii="DM Sans 14pt" w:hAnsi="DM Sans 14pt"/>
                <w:b/>
                <w:color w:val="0A0A0A"/>
                <w:sz w:val="18"/>
              </w:rPr>
              <w:t>$</w:t>
            </w:r>
            <w:r w:rsidR="006E7642">
              <w:rPr>
                <w:rFonts w:ascii="DM Sans 14pt" w:hAnsi="DM Sans 14pt"/>
                <w:b/>
                <w:color w:val="0A0A0A"/>
                <w:sz w:val="18"/>
              </w:rPr>
              <w:t>4,2</w:t>
            </w:r>
            <w:r w:rsidRPr="00C52851">
              <w:rPr>
                <w:rFonts w:ascii="DM Sans 14pt" w:hAnsi="DM Sans 14pt"/>
                <w:b/>
                <w:color w:val="0A0A0A"/>
                <w:sz w:val="18"/>
              </w:rPr>
              <w:t>00.00</w:t>
            </w:r>
          </w:p>
        </w:tc>
      </w:tr>
      <w:tr w:rsidR="00724885" w:rsidRPr="00C52851" w14:paraId="15838C8E" w14:textId="77777777">
        <w:trPr>
          <w:jc w:val="center"/>
        </w:trPr>
        <w:tc>
          <w:tcPr>
            <w:tcW w:w="5556" w:type="dxa"/>
            <w:tcBorders>
              <w:bottom w:val="single" w:sz="2" w:space="0" w:color="DDDDDD"/>
            </w:tcBorders>
            <w:shd w:val="clear" w:color="auto" w:fill="F5F5F5"/>
          </w:tcPr>
          <w:p w14:paraId="6155BCFC" w14:textId="77777777" w:rsidR="00724885" w:rsidRPr="00C52851" w:rsidRDefault="00724885">
            <w:pPr>
              <w:rPr>
                <w:rFonts w:ascii="DM Sans 14pt" w:hAnsi="DM Sans 14pt"/>
              </w:rPr>
            </w:pPr>
          </w:p>
          <w:p w14:paraId="313FF873" w14:textId="6015E6DC" w:rsidR="00724885" w:rsidRPr="00C52851" w:rsidRDefault="00000000">
            <w:pPr>
              <w:spacing w:before="100" w:after="20"/>
              <w:rPr>
                <w:rFonts w:ascii="DM Sans 14pt" w:hAnsi="DM Sans 14pt"/>
              </w:rPr>
            </w:pPr>
            <w:proofErr w:type="spellStart"/>
            <w:r w:rsidRPr="00C52851">
              <w:rPr>
                <w:rFonts w:ascii="DM Sans 14pt" w:hAnsi="DM Sans 14pt"/>
                <w:b/>
                <w:color w:val="0A0A0A"/>
                <w:sz w:val="19"/>
              </w:rPr>
              <w:t>bs</w:t>
            </w:r>
            <w:r w:rsidR="00756564">
              <w:rPr>
                <w:rFonts w:ascii="DM Sans 14pt" w:hAnsi="DM Sans 14pt"/>
                <w:b/>
                <w:color w:val="0A0A0A"/>
                <w:sz w:val="19"/>
              </w:rPr>
              <w:t>omics</w:t>
            </w:r>
            <w:proofErr w:type="spellEnd"/>
            <w:r w:rsidRPr="00C52851">
              <w:rPr>
                <w:rFonts w:ascii="DM Sans 14pt" w:hAnsi="DM Sans 14pt"/>
                <w:b/>
                <w:color w:val="0A0A0A"/>
                <w:sz w:val="19"/>
              </w:rPr>
              <w:t xml:space="preserve"> License — </w:t>
            </w:r>
            <w:r w:rsidR="00756564">
              <w:rPr>
                <w:rFonts w:ascii="DM Sans 14pt" w:hAnsi="DM Sans 14pt"/>
                <w:b/>
                <w:color w:val="0A0A0A"/>
                <w:sz w:val="19"/>
              </w:rPr>
              <w:t>Monthly</w:t>
            </w:r>
          </w:p>
          <w:p w14:paraId="7E2B12A4" w14:textId="77777777" w:rsidR="00724885" w:rsidRPr="00C52851" w:rsidRDefault="00000000">
            <w:pPr>
              <w:spacing w:after="100"/>
              <w:rPr>
                <w:rFonts w:ascii="DM Sans 14pt" w:hAnsi="DM Sans 14pt"/>
              </w:rPr>
            </w:pPr>
            <w:r w:rsidRPr="00C52851">
              <w:rPr>
                <w:rFonts w:ascii="DM Sans 14pt" w:hAnsi="DM Sans 14pt"/>
                <w:color w:val="888888"/>
                <w:sz w:val="16"/>
              </w:rPr>
              <w:t>Single-site, unlimited users. Includes support &amp; updates.</w:t>
            </w:r>
          </w:p>
        </w:tc>
        <w:tc>
          <w:tcPr>
            <w:tcW w:w="1020" w:type="dxa"/>
            <w:tcBorders>
              <w:bottom w:val="single" w:sz="2" w:space="0" w:color="DDDDDD"/>
            </w:tcBorders>
            <w:shd w:val="clear" w:color="auto" w:fill="F5F5F5"/>
          </w:tcPr>
          <w:p w14:paraId="557706A0" w14:textId="77777777" w:rsidR="00724885" w:rsidRPr="00C52851" w:rsidRDefault="00724885">
            <w:pPr>
              <w:rPr>
                <w:rFonts w:ascii="DM Sans 14pt" w:hAnsi="DM Sans 14pt"/>
              </w:rPr>
            </w:pPr>
          </w:p>
          <w:p w14:paraId="52461B4A" w14:textId="77777777" w:rsidR="00724885" w:rsidRPr="00C52851" w:rsidRDefault="00000000">
            <w:pPr>
              <w:spacing w:before="100" w:after="100"/>
              <w:jc w:val="right"/>
              <w:rPr>
                <w:rFonts w:ascii="DM Sans 14pt" w:hAnsi="DM Sans 14pt"/>
              </w:rPr>
            </w:pPr>
            <w:r w:rsidRPr="00C52851">
              <w:rPr>
                <w:rFonts w:ascii="DM Sans 14pt" w:hAnsi="DM Sans 14pt"/>
                <w:color w:val="0A0A0A"/>
                <w:sz w:val="18"/>
              </w:rPr>
              <w:t>1</w:t>
            </w:r>
          </w:p>
        </w:tc>
        <w:tc>
          <w:tcPr>
            <w:tcW w:w="1644" w:type="dxa"/>
            <w:tcBorders>
              <w:bottom w:val="single" w:sz="2" w:space="0" w:color="DDDDDD"/>
            </w:tcBorders>
            <w:shd w:val="clear" w:color="auto" w:fill="F5F5F5"/>
          </w:tcPr>
          <w:p w14:paraId="6691C6B0" w14:textId="77777777" w:rsidR="00724885" w:rsidRPr="00C52851" w:rsidRDefault="00724885">
            <w:pPr>
              <w:rPr>
                <w:rFonts w:ascii="DM Sans 14pt" w:hAnsi="DM Sans 14pt"/>
              </w:rPr>
            </w:pPr>
          </w:p>
          <w:p w14:paraId="018041DB" w14:textId="20BC4EED" w:rsidR="00724885" w:rsidRPr="00C52851" w:rsidRDefault="00000000">
            <w:pPr>
              <w:spacing w:before="100" w:after="100"/>
              <w:jc w:val="right"/>
              <w:rPr>
                <w:rFonts w:ascii="DM Sans 14pt" w:hAnsi="DM Sans 14pt"/>
              </w:rPr>
            </w:pPr>
            <w:r w:rsidRPr="00C52851">
              <w:rPr>
                <w:rFonts w:ascii="DM Sans 14pt" w:hAnsi="DM Sans 14pt"/>
                <w:color w:val="0A0A0A"/>
                <w:sz w:val="18"/>
              </w:rPr>
              <w:t>$</w:t>
            </w:r>
            <w:r w:rsidR="00756564">
              <w:rPr>
                <w:rFonts w:ascii="DM Sans 14pt" w:hAnsi="DM Sans 14pt"/>
                <w:color w:val="0A0A0A"/>
                <w:sz w:val="18"/>
              </w:rPr>
              <w:t>499</w:t>
            </w:r>
            <w:r w:rsidRPr="00C52851">
              <w:rPr>
                <w:rFonts w:ascii="DM Sans 14pt" w:hAnsi="DM Sans 14pt"/>
                <w:color w:val="0A0A0A"/>
                <w:sz w:val="18"/>
              </w:rPr>
              <w:t>.00</w:t>
            </w:r>
          </w:p>
        </w:tc>
        <w:tc>
          <w:tcPr>
            <w:tcW w:w="1644" w:type="dxa"/>
            <w:tcBorders>
              <w:bottom w:val="single" w:sz="2" w:space="0" w:color="DDDDDD"/>
            </w:tcBorders>
            <w:shd w:val="clear" w:color="auto" w:fill="F5F5F5"/>
          </w:tcPr>
          <w:p w14:paraId="306B21F6" w14:textId="77777777" w:rsidR="00724885" w:rsidRPr="00C52851" w:rsidRDefault="00724885">
            <w:pPr>
              <w:rPr>
                <w:rFonts w:ascii="DM Sans 14pt" w:hAnsi="DM Sans 14pt"/>
              </w:rPr>
            </w:pPr>
          </w:p>
          <w:p w14:paraId="1902A513" w14:textId="45200B61" w:rsidR="00724885" w:rsidRPr="00C52851" w:rsidRDefault="00000000">
            <w:pPr>
              <w:spacing w:before="100" w:after="100"/>
              <w:jc w:val="right"/>
              <w:rPr>
                <w:rFonts w:ascii="DM Sans 14pt" w:hAnsi="DM Sans 14pt"/>
              </w:rPr>
            </w:pPr>
            <w:r w:rsidRPr="00C52851">
              <w:rPr>
                <w:rFonts w:ascii="DM Sans 14pt" w:hAnsi="DM Sans 14pt"/>
                <w:b/>
                <w:color w:val="0A0A0A"/>
                <w:sz w:val="18"/>
              </w:rPr>
              <w:t>$</w:t>
            </w:r>
            <w:r w:rsidR="00756564">
              <w:rPr>
                <w:rFonts w:ascii="DM Sans 14pt" w:hAnsi="DM Sans 14pt"/>
                <w:b/>
                <w:color w:val="0A0A0A"/>
                <w:sz w:val="18"/>
              </w:rPr>
              <w:t>499</w:t>
            </w:r>
            <w:r w:rsidRPr="00C52851">
              <w:rPr>
                <w:rFonts w:ascii="DM Sans 14pt" w:hAnsi="DM Sans 14pt"/>
                <w:b/>
                <w:color w:val="0A0A0A"/>
                <w:sz w:val="18"/>
              </w:rPr>
              <w:t>.00</w:t>
            </w:r>
          </w:p>
        </w:tc>
      </w:tr>
      <w:tr w:rsidR="00724885" w:rsidRPr="00C52851" w14:paraId="2AE748FC" w14:textId="77777777">
        <w:trPr>
          <w:jc w:val="center"/>
        </w:trPr>
        <w:tc>
          <w:tcPr>
            <w:tcW w:w="5556" w:type="dxa"/>
            <w:tcBorders>
              <w:bottom w:val="single" w:sz="2" w:space="0" w:color="DDDDDD"/>
            </w:tcBorders>
            <w:shd w:val="clear" w:color="auto" w:fill="FFFFFF"/>
          </w:tcPr>
          <w:p w14:paraId="72B3D9B8" w14:textId="77777777" w:rsidR="00724885" w:rsidRPr="00C52851" w:rsidRDefault="00724885">
            <w:pPr>
              <w:rPr>
                <w:rFonts w:ascii="DM Sans 14pt" w:hAnsi="DM Sans 14pt"/>
              </w:rPr>
            </w:pPr>
          </w:p>
          <w:p w14:paraId="78B45DE4" w14:textId="77777777" w:rsidR="00724885" w:rsidRPr="00C52851" w:rsidRDefault="00000000">
            <w:pPr>
              <w:spacing w:before="100" w:after="20"/>
              <w:rPr>
                <w:rFonts w:ascii="DM Sans 14pt" w:hAnsi="DM Sans 14pt"/>
              </w:rPr>
            </w:pPr>
            <w:r w:rsidRPr="00C52851">
              <w:rPr>
                <w:rFonts w:ascii="DM Sans 14pt" w:hAnsi="DM Sans 14pt"/>
                <w:b/>
                <w:color w:val="0A0A0A"/>
                <w:sz w:val="19"/>
              </w:rPr>
              <w:t>Data Report &amp; Documentation</w:t>
            </w:r>
          </w:p>
          <w:p w14:paraId="3A82E798" w14:textId="77777777" w:rsidR="00724885" w:rsidRPr="00C52851" w:rsidRDefault="00000000">
            <w:pPr>
              <w:spacing w:after="100"/>
              <w:rPr>
                <w:rFonts w:ascii="DM Sans 14pt" w:hAnsi="DM Sans 14pt"/>
              </w:rPr>
            </w:pPr>
            <w:r w:rsidRPr="00C52851">
              <w:rPr>
                <w:rFonts w:ascii="DM Sans 14pt" w:hAnsi="DM Sans 14pt"/>
                <w:color w:val="888888"/>
                <w:sz w:val="16"/>
              </w:rPr>
              <w:t>Technical report, methodology writeup, reproducibility pkg</w:t>
            </w:r>
          </w:p>
        </w:tc>
        <w:tc>
          <w:tcPr>
            <w:tcW w:w="1020" w:type="dxa"/>
            <w:tcBorders>
              <w:bottom w:val="single" w:sz="2" w:space="0" w:color="DDDDDD"/>
            </w:tcBorders>
            <w:shd w:val="clear" w:color="auto" w:fill="FFFFFF"/>
          </w:tcPr>
          <w:p w14:paraId="4AFB7E1F" w14:textId="77777777" w:rsidR="00724885" w:rsidRPr="00C52851" w:rsidRDefault="00724885">
            <w:pPr>
              <w:rPr>
                <w:rFonts w:ascii="DM Sans 14pt" w:hAnsi="DM Sans 14pt"/>
              </w:rPr>
            </w:pPr>
          </w:p>
          <w:p w14:paraId="2D22452D" w14:textId="77777777" w:rsidR="00724885" w:rsidRPr="00C52851" w:rsidRDefault="00000000">
            <w:pPr>
              <w:spacing w:before="100" w:after="100"/>
              <w:jc w:val="right"/>
              <w:rPr>
                <w:rFonts w:ascii="DM Sans 14pt" w:hAnsi="DM Sans 14pt"/>
              </w:rPr>
            </w:pPr>
            <w:r w:rsidRPr="00C52851">
              <w:rPr>
                <w:rFonts w:ascii="DM Sans 14pt" w:hAnsi="DM Sans 14pt"/>
                <w:color w:val="0A0A0A"/>
                <w:sz w:val="18"/>
              </w:rPr>
              <w:t>8 hrs</w:t>
            </w:r>
          </w:p>
        </w:tc>
        <w:tc>
          <w:tcPr>
            <w:tcW w:w="1644" w:type="dxa"/>
            <w:tcBorders>
              <w:bottom w:val="single" w:sz="2" w:space="0" w:color="DDDDDD"/>
            </w:tcBorders>
            <w:shd w:val="clear" w:color="auto" w:fill="FFFFFF"/>
          </w:tcPr>
          <w:p w14:paraId="16C4A7FE" w14:textId="77777777" w:rsidR="00724885" w:rsidRPr="00C52851" w:rsidRDefault="00724885">
            <w:pPr>
              <w:rPr>
                <w:rFonts w:ascii="DM Sans 14pt" w:hAnsi="DM Sans 14pt"/>
              </w:rPr>
            </w:pPr>
          </w:p>
          <w:p w14:paraId="116D6A2F" w14:textId="6E86A0B7" w:rsidR="00724885" w:rsidRPr="00C52851" w:rsidRDefault="00000000">
            <w:pPr>
              <w:spacing w:before="100" w:after="100"/>
              <w:jc w:val="right"/>
              <w:rPr>
                <w:rFonts w:ascii="DM Sans 14pt" w:hAnsi="DM Sans 14pt"/>
              </w:rPr>
            </w:pPr>
            <w:r w:rsidRPr="00C52851">
              <w:rPr>
                <w:rFonts w:ascii="DM Sans 14pt" w:hAnsi="DM Sans 14pt"/>
                <w:color w:val="0A0A0A"/>
                <w:sz w:val="18"/>
              </w:rPr>
              <w:t>$</w:t>
            </w:r>
            <w:r w:rsidR="00756564">
              <w:rPr>
                <w:rFonts w:ascii="DM Sans 14pt" w:hAnsi="DM Sans 14pt"/>
                <w:color w:val="0A0A0A"/>
                <w:sz w:val="18"/>
              </w:rPr>
              <w:t>1</w:t>
            </w:r>
            <w:r w:rsidR="006E7642">
              <w:rPr>
                <w:rFonts w:ascii="DM Sans 14pt" w:hAnsi="DM Sans 14pt"/>
                <w:color w:val="0A0A0A"/>
                <w:sz w:val="18"/>
              </w:rPr>
              <w:t>20</w:t>
            </w:r>
            <w:r w:rsidRPr="00C52851">
              <w:rPr>
                <w:rFonts w:ascii="DM Sans 14pt" w:hAnsi="DM Sans 14pt"/>
                <w:color w:val="0A0A0A"/>
                <w:sz w:val="18"/>
              </w:rPr>
              <w:t>.00</w:t>
            </w:r>
          </w:p>
        </w:tc>
        <w:tc>
          <w:tcPr>
            <w:tcW w:w="1644" w:type="dxa"/>
            <w:tcBorders>
              <w:bottom w:val="single" w:sz="2" w:space="0" w:color="DDDDDD"/>
            </w:tcBorders>
            <w:shd w:val="clear" w:color="auto" w:fill="FFFFFF"/>
          </w:tcPr>
          <w:p w14:paraId="2D8F3550" w14:textId="77777777" w:rsidR="00724885" w:rsidRPr="00C52851" w:rsidRDefault="00724885">
            <w:pPr>
              <w:rPr>
                <w:rFonts w:ascii="DM Sans 14pt" w:hAnsi="DM Sans 14pt"/>
              </w:rPr>
            </w:pPr>
          </w:p>
          <w:p w14:paraId="69FD064B" w14:textId="17D733BE" w:rsidR="00724885" w:rsidRPr="00C52851" w:rsidRDefault="00000000">
            <w:pPr>
              <w:spacing w:before="100" w:after="100"/>
              <w:jc w:val="right"/>
              <w:rPr>
                <w:rFonts w:ascii="DM Sans 14pt" w:hAnsi="DM Sans 14pt"/>
              </w:rPr>
            </w:pPr>
            <w:r w:rsidRPr="00C52851">
              <w:rPr>
                <w:rFonts w:ascii="DM Sans 14pt" w:hAnsi="DM Sans 14pt"/>
                <w:b/>
                <w:color w:val="0A0A0A"/>
                <w:sz w:val="18"/>
              </w:rPr>
              <w:t>$</w:t>
            </w:r>
            <w:r w:rsidR="006E7642">
              <w:rPr>
                <w:rFonts w:ascii="DM Sans 14pt" w:hAnsi="DM Sans 14pt"/>
                <w:b/>
                <w:color w:val="0A0A0A"/>
                <w:sz w:val="18"/>
              </w:rPr>
              <w:t>96</w:t>
            </w:r>
            <w:r w:rsidR="00756564">
              <w:rPr>
                <w:rFonts w:ascii="DM Sans 14pt" w:hAnsi="DM Sans 14pt"/>
                <w:b/>
                <w:color w:val="0A0A0A"/>
                <w:sz w:val="18"/>
              </w:rPr>
              <w:t>0</w:t>
            </w:r>
            <w:r w:rsidRPr="00C52851">
              <w:rPr>
                <w:rFonts w:ascii="DM Sans 14pt" w:hAnsi="DM Sans 14pt"/>
                <w:b/>
                <w:color w:val="0A0A0A"/>
                <w:sz w:val="18"/>
              </w:rPr>
              <w:t>.00</w:t>
            </w:r>
          </w:p>
        </w:tc>
      </w:tr>
    </w:tbl>
    <w:p w14:paraId="05E7A7F1" w14:textId="77777777" w:rsidR="00724885" w:rsidRDefault="00724885">
      <w:pPr>
        <w:spacing w:after="80"/>
      </w:pP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6"/>
        <w:gridCol w:w="1621"/>
      </w:tblGrid>
      <w:tr w:rsidR="00724885" w14:paraId="31328F4C" w14:textId="77777777" w:rsidTr="00C52851">
        <w:trPr>
          <w:trHeight w:val="432"/>
          <w:jc w:val="right"/>
        </w:trPr>
        <w:tc>
          <w:tcPr>
            <w:tcW w:w="0" w:type="auto"/>
            <w:shd w:val="clear" w:color="auto" w:fill="FFFFFF"/>
          </w:tcPr>
          <w:p w14:paraId="7F4D0F92" w14:textId="77777777" w:rsidR="00724885" w:rsidRPr="00C52851" w:rsidRDefault="00000000" w:rsidP="00C52851">
            <w:pPr>
              <w:spacing w:after="40" w:line="240" w:lineRule="auto"/>
              <w:rPr>
                <w:rFonts w:ascii="JetBrains Mono" w:hAnsi="JetBrains Mono" w:cs="JetBrains Mono"/>
              </w:rPr>
            </w:pPr>
            <w:r w:rsidRPr="00C52851">
              <w:rPr>
                <w:rFonts w:ascii="JetBrains Mono" w:hAnsi="JetBrains Mono" w:cs="JetBrains Mono"/>
                <w:color w:val="888888"/>
                <w:sz w:val="15"/>
              </w:rPr>
              <w:t>SUBTOTAL</w:t>
            </w:r>
          </w:p>
        </w:tc>
        <w:tc>
          <w:tcPr>
            <w:tcW w:w="0" w:type="auto"/>
            <w:shd w:val="clear" w:color="auto" w:fill="FFFFFF"/>
          </w:tcPr>
          <w:p w14:paraId="2BECA995" w14:textId="5D083DEE" w:rsidR="00724885" w:rsidRPr="00C52851" w:rsidRDefault="00000000" w:rsidP="006E7642">
            <w:pPr>
              <w:spacing w:after="40" w:line="240" w:lineRule="auto"/>
              <w:rPr>
                <w:rFonts w:ascii="JetBrains Mono" w:hAnsi="JetBrains Mono" w:cs="JetBrains Mono"/>
              </w:rPr>
            </w:pPr>
            <w:r w:rsidRPr="00C52851">
              <w:rPr>
                <w:rFonts w:ascii="JetBrains Mono" w:hAnsi="JetBrains Mono" w:cs="JetBrains Mono"/>
                <w:color w:val="0A0A0A"/>
                <w:sz w:val="18"/>
              </w:rPr>
              <w:t>$</w:t>
            </w:r>
            <w:r w:rsidR="006E7642">
              <w:rPr>
                <w:rFonts w:ascii="JetBrains Mono" w:hAnsi="JetBrains Mono" w:cs="JetBrains Mono"/>
                <w:color w:val="0A0A0A"/>
                <w:sz w:val="18"/>
              </w:rPr>
              <w:t>8,059</w:t>
            </w:r>
            <w:r w:rsidRPr="00C52851">
              <w:rPr>
                <w:rFonts w:ascii="JetBrains Mono" w:hAnsi="JetBrains Mono" w:cs="JetBrains Mono"/>
                <w:color w:val="0A0A0A"/>
                <w:sz w:val="18"/>
              </w:rPr>
              <w:t>.00</w:t>
            </w:r>
          </w:p>
        </w:tc>
      </w:tr>
      <w:tr w:rsidR="00724885" w14:paraId="0E195630" w14:textId="77777777" w:rsidTr="00C52851">
        <w:trPr>
          <w:trHeight w:val="432"/>
          <w:jc w:val="right"/>
        </w:trPr>
        <w:tc>
          <w:tcPr>
            <w:tcW w:w="0" w:type="auto"/>
            <w:shd w:val="clear" w:color="auto" w:fill="FFFFFF"/>
          </w:tcPr>
          <w:p w14:paraId="3098C4F4" w14:textId="77777777" w:rsidR="00724885" w:rsidRPr="00C52851" w:rsidRDefault="00000000" w:rsidP="00C52851">
            <w:pPr>
              <w:spacing w:after="40" w:line="240" w:lineRule="auto"/>
              <w:rPr>
                <w:rFonts w:ascii="JetBrains Mono" w:hAnsi="JetBrains Mono" w:cs="JetBrains Mono"/>
              </w:rPr>
            </w:pPr>
            <w:r w:rsidRPr="00C52851">
              <w:rPr>
                <w:rFonts w:ascii="JetBrains Mono" w:hAnsi="JetBrains Mono" w:cs="JetBrains Mono"/>
                <w:color w:val="888888"/>
                <w:sz w:val="15"/>
              </w:rPr>
              <w:t>TAX (0%)</w:t>
            </w:r>
          </w:p>
        </w:tc>
        <w:tc>
          <w:tcPr>
            <w:tcW w:w="0" w:type="auto"/>
            <w:shd w:val="clear" w:color="auto" w:fill="FFFFFF"/>
          </w:tcPr>
          <w:p w14:paraId="79F6DA15" w14:textId="77777777" w:rsidR="00724885" w:rsidRPr="00C52851" w:rsidRDefault="00000000" w:rsidP="006E7642">
            <w:pPr>
              <w:spacing w:after="40" w:line="240" w:lineRule="auto"/>
              <w:rPr>
                <w:rFonts w:ascii="JetBrains Mono" w:hAnsi="JetBrains Mono" w:cs="JetBrains Mono"/>
              </w:rPr>
            </w:pPr>
            <w:r w:rsidRPr="00C52851">
              <w:rPr>
                <w:rFonts w:ascii="JetBrains Mono" w:hAnsi="JetBrains Mono" w:cs="JetBrains Mono"/>
                <w:color w:val="0A0A0A"/>
                <w:sz w:val="18"/>
              </w:rPr>
              <w:t>$0.00</w:t>
            </w:r>
          </w:p>
        </w:tc>
      </w:tr>
      <w:tr w:rsidR="00724885" w14:paraId="1CEFC8A0" w14:textId="77777777" w:rsidTr="00C52851">
        <w:trPr>
          <w:trHeight w:val="432"/>
          <w:jc w:val="right"/>
        </w:trPr>
        <w:tc>
          <w:tcPr>
            <w:tcW w:w="0" w:type="auto"/>
            <w:shd w:val="clear" w:color="auto" w:fill="FFFFFF"/>
          </w:tcPr>
          <w:p w14:paraId="54738A63" w14:textId="31307E9B" w:rsidR="00724885" w:rsidRPr="00C52851" w:rsidRDefault="006E7642" w:rsidP="00C52851">
            <w:pPr>
              <w:spacing w:after="40" w:line="240" w:lineRule="auto"/>
              <w:rPr>
                <w:rFonts w:ascii="JetBrains Mono" w:hAnsi="JetBrains Mono" w:cs="JetBrains Mono"/>
              </w:rPr>
            </w:pPr>
            <w:r>
              <w:rPr>
                <w:rFonts w:ascii="JetBrains Mono" w:hAnsi="JetBrains Mono" w:cs="JetBrains Mono"/>
                <w:color w:val="888888"/>
                <w:sz w:val="15"/>
              </w:rPr>
              <w:t xml:space="preserve">FOUNDING CUSTOMER </w:t>
            </w:r>
            <w:r w:rsidR="00000000" w:rsidRPr="00C52851">
              <w:rPr>
                <w:rFonts w:ascii="JetBrains Mono" w:hAnsi="JetBrains Mono" w:cs="JetBrains Mono"/>
                <w:color w:val="888888"/>
                <w:sz w:val="15"/>
              </w:rPr>
              <w:t>DISCOUNT</w:t>
            </w:r>
          </w:p>
        </w:tc>
        <w:tc>
          <w:tcPr>
            <w:tcW w:w="0" w:type="auto"/>
            <w:shd w:val="clear" w:color="auto" w:fill="FFFFFF"/>
          </w:tcPr>
          <w:p w14:paraId="23F584AE" w14:textId="1489178E" w:rsidR="00724885" w:rsidRPr="00C52851" w:rsidRDefault="006E7642" w:rsidP="006E7642">
            <w:pPr>
              <w:spacing w:after="40" w:line="240" w:lineRule="auto"/>
              <w:rPr>
                <w:rFonts w:ascii="JetBrains Mono" w:hAnsi="JetBrains Mono" w:cs="JetBrains Mono"/>
              </w:rPr>
            </w:pPr>
            <w:r w:rsidRPr="006E7642">
              <w:rPr>
                <w:rFonts w:ascii="JetBrains Mono" w:hAnsi="JetBrains Mono" w:cs="JetBrains Mono"/>
                <w:sz w:val="18"/>
                <w:szCs w:val="18"/>
              </w:rPr>
              <w:t>-$6,559.00</w:t>
            </w:r>
          </w:p>
        </w:tc>
      </w:tr>
      <w:tr w:rsidR="00724885" w14:paraId="6251A68A" w14:textId="77777777" w:rsidTr="00C52851">
        <w:trPr>
          <w:trHeight w:val="432"/>
          <w:jc w:val="right"/>
        </w:trPr>
        <w:tc>
          <w:tcPr>
            <w:tcW w:w="0" w:type="auto"/>
            <w:shd w:val="clear" w:color="auto" w:fill="FFFFFF"/>
          </w:tcPr>
          <w:p w14:paraId="635B00B9" w14:textId="77777777" w:rsidR="00724885" w:rsidRDefault="00000000" w:rsidP="00C52851">
            <w:pPr>
              <w:spacing w:after="40" w:line="240" w:lineRule="auto"/>
            </w:pPr>
            <w:r>
              <w:rPr>
                <w:rFonts w:ascii="Courier New" w:hAnsi="Courier New"/>
                <w:b/>
                <w:color w:val="0A0A0A"/>
                <w:sz w:val="15"/>
              </w:rPr>
              <w:t>TOTAL DUE</w:t>
            </w:r>
          </w:p>
        </w:tc>
        <w:tc>
          <w:tcPr>
            <w:tcW w:w="0" w:type="auto"/>
            <w:shd w:val="clear" w:color="auto" w:fill="FFFFFF"/>
          </w:tcPr>
          <w:p w14:paraId="33050305" w14:textId="2AEAC3D2" w:rsidR="00724885" w:rsidRDefault="00000000" w:rsidP="006E7642">
            <w:pPr>
              <w:spacing w:after="40" w:line="240" w:lineRule="auto"/>
            </w:pPr>
            <w:r>
              <w:rPr>
                <w:rFonts w:ascii="Courier New" w:hAnsi="Courier New"/>
                <w:b/>
                <w:color w:val="0A0A0A"/>
                <w:sz w:val="26"/>
              </w:rPr>
              <w:t>$1</w:t>
            </w:r>
            <w:r w:rsidR="006E7642">
              <w:rPr>
                <w:rFonts w:ascii="Courier New" w:hAnsi="Courier New"/>
                <w:b/>
                <w:color w:val="0A0A0A"/>
                <w:sz w:val="26"/>
              </w:rPr>
              <w:t>,</w:t>
            </w:r>
            <w:r>
              <w:rPr>
                <w:rFonts w:ascii="Courier New" w:hAnsi="Courier New"/>
                <w:b/>
                <w:color w:val="0A0A0A"/>
                <w:sz w:val="26"/>
              </w:rPr>
              <w:t>500.00</w:t>
            </w:r>
          </w:p>
        </w:tc>
      </w:tr>
    </w:tbl>
    <w:p w14:paraId="716EE029" w14:textId="77777777" w:rsidR="00724885" w:rsidRDefault="00724885">
      <w:pPr>
        <w:spacing w:after="120"/>
      </w:pPr>
    </w:p>
    <w:p w14:paraId="47A413AC" w14:textId="77777777" w:rsidR="006E7642" w:rsidRDefault="006E7642">
      <w:pPr>
        <w:spacing w:after="120"/>
      </w:pPr>
    </w:p>
    <w:p w14:paraId="459A718A" w14:textId="77777777" w:rsidR="00724885" w:rsidRDefault="00724885">
      <w:pPr>
        <w:pBdr>
          <w:bottom w:val="single" w:sz="4" w:space="1" w:color="DDDDDD"/>
        </w:pBd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5"/>
      </w:tblGrid>
      <w:tr w:rsidR="00724885" w:rsidRPr="00C52851" w14:paraId="3CE5D88A" w14:textId="77777777">
        <w:trPr>
          <w:jc w:val="center"/>
        </w:trPr>
        <w:tc>
          <w:tcPr>
            <w:tcW w:w="9865" w:type="dxa"/>
            <w:tcBorders>
              <w:top w:val="single" w:sz="4" w:space="0" w:color="DDDDDD"/>
              <w:left w:val="single" w:sz="18" w:space="0" w:color="C8FF00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5102A382" w14:textId="77777777" w:rsidR="00724885" w:rsidRPr="00C52851" w:rsidRDefault="00724885">
            <w:pPr>
              <w:rPr>
                <w:rFonts w:ascii="JetBrains Mono" w:hAnsi="JetBrains Mono" w:cs="JetBrains Mono"/>
              </w:rPr>
            </w:pPr>
          </w:p>
          <w:p w14:paraId="6D478D0A" w14:textId="77777777" w:rsidR="00724885" w:rsidRPr="00C52851" w:rsidRDefault="00000000">
            <w:pPr>
              <w:spacing w:before="160" w:after="40"/>
              <w:rPr>
                <w:rFonts w:ascii="JetBrains Mono" w:hAnsi="JetBrains Mono" w:cs="JetBrains Mono"/>
              </w:rPr>
            </w:pPr>
            <w:r w:rsidRPr="00C52851">
              <w:rPr>
                <w:rFonts w:ascii="JetBrains Mono" w:hAnsi="JetBrains Mono" w:cs="JetBrains Mono"/>
                <w:color w:val="888888"/>
                <w:sz w:val="14"/>
              </w:rPr>
              <w:t>PAYMENT INSTRUCTIONS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400"/>
              <w:gridCol w:w="2424"/>
              <w:gridCol w:w="2415"/>
              <w:gridCol w:w="2410"/>
            </w:tblGrid>
            <w:tr w:rsidR="00724885" w:rsidRPr="00C52851" w14:paraId="7800A03B" w14:textId="77777777">
              <w:tc>
                <w:tcPr>
                  <w:tcW w:w="2466" w:type="dxa"/>
                  <w:shd w:val="clear" w:color="auto" w:fill="F5F5F5"/>
                </w:tcPr>
                <w:p w14:paraId="6CFA982A" w14:textId="77777777" w:rsidR="00724885" w:rsidRPr="00C52851" w:rsidRDefault="00724885">
                  <w:pPr>
                    <w:rPr>
                      <w:rFonts w:ascii="JetBrains Mono" w:hAnsi="JetBrains Mono" w:cs="JetBrains Mono"/>
                    </w:rPr>
                  </w:pPr>
                </w:p>
                <w:p w14:paraId="64AC73E0" w14:textId="77777777" w:rsidR="00724885" w:rsidRPr="00C52851" w:rsidRDefault="00000000">
                  <w:pPr>
                    <w:spacing w:after="20"/>
                    <w:rPr>
                      <w:rFonts w:ascii="JetBrains Mono" w:hAnsi="JetBrains Mono" w:cs="JetBrains Mono"/>
                    </w:rPr>
                  </w:pPr>
                  <w:r w:rsidRPr="00C52851">
                    <w:rPr>
                      <w:rFonts w:ascii="JetBrains Mono" w:hAnsi="JetBrains Mono" w:cs="JetBrains Mono"/>
                      <w:color w:val="888888"/>
                      <w:sz w:val="14"/>
                    </w:rPr>
                    <w:t>BANK</w:t>
                  </w:r>
                </w:p>
              </w:tc>
              <w:tc>
                <w:tcPr>
                  <w:tcW w:w="2466" w:type="dxa"/>
                  <w:shd w:val="clear" w:color="auto" w:fill="F5F5F5"/>
                </w:tcPr>
                <w:p w14:paraId="46E63283" w14:textId="77777777" w:rsidR="00724885" w:rsidRPr="00C52851" w:rsidRDefault="00724885">
                  <w:pPr>
                    <w:rPr>
                      <w:rFonts w:ascii="JetBrains Mono" w:hAnsi="JetBrains Mono" w:cs="JetBrains Mono"/>
                    </w:rPr>
                  </w:pPr>
                </w:p>
                <w:p w14:paraId="082CB924" w14:textId="29F1FFDC" w:rsidR="00724885" w:rsidRPr="00C52851" w:rsidRDefault="00731C30">
                  <w:pPr>
                    <w:spacing w:after="80"/>
                    <w:rPr>
                      <w:rFonts w:ascii="JetBrains Mono" w:hAnsi="JetBrains Mono" w:cs="JetBrains Mono"/>
                    </w:rPr>
                  </w:pPr>
                  <w:r w:rsidRPr="00731C30">
                    <w:rPr>
                      <w:rFonts w:ascii="JetBrains Mono" w:hAnsi="JetBrains Mono" w:cs="JetBrains Mono"/>
                      <w:color w:val="0A0A0A"/>
                      <w:sz w:val="18"/>
                    </w:rPr>
                    <w:t>Thread Bank</w:t>
                  </w:r>
                </w:p>
              </w:tc>
              <w:tc>
                <w:tcPr>
                  <w:tcW w:w="2466" w:type="dxa"/>
                  <w:shd w:val="clear" w:color="auto" w:fill="F5F5F5"/>
                </w:tcPr>
                <w:p w14:paraId="36C73C9F" w14:textId="77777777" w:rsidR="00724885" w:rsidRPr="00C52851" w:rsidRDefault="00724885">
                  <w:pPr>
                    <w:rPr>
                      <w:rFonts w:ascii="JetBrains Mono" w:hAnsi="JetBrains Mono" w:cs="JetBrains Mono"/>
                    </w:rPr>
                  </w:pPr>
                </w:p>
                <w:p w14:paraId="146D6F7D" w14:textId="77777777" w:rsidR="00724885" w:rsidRPr="00C52851" w:rsidRDefault="00000000">
                  <w:pPr>
                    <w:spacing w:after="20"/>
                    <w:rPr>
                      <w:rFonts w:ascii="JetBrains Mono" w:hAnsi="JetBrains Mono" w:cs="JetBrains Mono"/>
                    </w:rPr>
                  </w:pPr>
                  <w:r w:rsidRPr="00C52851">
                    <w:rPr>
                      <w:rFonts w:ascii="JetBrains Mono" w:hAnsi="JetBrains Mono" w:cs="JetBrains Mono"/>
                      <w:color w:val="888888"/>
                      <w:sz w:val="14"/>
                    </w:rPr>
                    <w:t>ACCOUNT NAME</w:t>
                  </w:r>
                </w:p>
              </w:tc>
              <w:tc>
                <w:tcPr>
                  <w:tcW w:w="2466" w:type="dxa"/>
                  <w:shd w:val="clear" w:color="auto" w:fill="F5F5F5"/>
                </w:tcPr>
                <w:p w14:paraId="455ACC13" w14:textId="77777777" w:rsidR="00724885" w:rsidRPr="00C52851" w:rsidRDefault="00724885">
                  <w:pPr>
                    <w:rPr>
                      <w:rFonts w:ascii="JetBrains Mono" w:hAnsi="JetBrains Mono" w:cs="JetBrains Mono"/>
                    </w:rPr>
                  </w:pPr>
                </w:p>
                <w:p w14:paraId="4753E18C" w14:textId="7F5DDA95" w:rsidR="00724885" w:rsidRPr="00C52851" w:rsidRDefault="007C1037">
                  <w:pPr>
                    <w:spacing w:after="80"/>
                    <w:rPr>
                      <w:rFonts w:ascii="JetBrains Mono" w:hAnsi="JetBrains Mono" w:cs="JetBrains Mono"/>
                    </w:rPr>
                  </w:pPr>
                  <w:r w:rsidRPr="007C1037">
                    <w:rPr>
                      <w:rFonts w:ascii="JetBrains Mono" w:hAnsi="JetBrains Mono" w:cs="JetBrains Mono"/>
                      <w:color w:val="0A0A0A"/>
                      <w:sz w:val="18"/>
                    </w:rPr>
                    <w:t>BORING SCIENCE LLC</w:t>
                  </w:r>
                </w:p>
              </w:tc>
            </w:tr>
            <w:tr w:rsidR="00724885" w:rsidRPr="00C52851" w14:paraId="2D69B54F" w14:textId="77777777">
              <w:tc>
                <w:tcPr>
                  <w:tcW w:w="2466" w:type="dxa"/>
                  <w:shd w:val="clear" w:color="auto" w:fill="F5F5F5"/>
                </w:tcPr>
                <w:p w14:paraId="4B0FF89C" w14:textId="77777777" w:rsidR="00724885" w:rsidRPr="00C52851" w:rsidRDefault="00724885">
                  <w:pPr>
                    <w:rPr>
                      <w:rFonts w:ascii="JetBrains Mono" w:hAnsi="JetBrains Mono" w:cs="JetBrains Mono"/>
                    </w:rPr>
                  </w:pPr>
                </w:p>
                <w:p w14:paraId="3EC15835" w14:textId="77777777" w:rsidR="00724885" w:rsidRPr="00C52851" w:rsidRDefault="00000000">
                  <w:pPr>
                    <w:spacing w:after="20"/>
                    <w:rPr>
                      <w:rFonts w:ascii="JetBrains Mono" w:hAnsi="JetBrains Mono" w:cs="JetBrains Mono"/>
                    </w:rPr>
                  </w:pPr>
                  <w:r w:rsidRPr="00C52851">
                    <w:rPr>
                      <w:rFonts w:ascii="JetBrains Mono" w:hAnsi="JetBrains Mono" w:cs="JetBrains Mono"/>
                      <w:color w:val="888888"/>
                      <w:sz w:val="14"/>
                    </w:rPr>
                    <w:t>ACCOUNT NO.</w:t>
                  </w:r>
                </w:p>
              </w:tc>
              <w:tc>
                <w:tcPr>
                  <w:tcW w:w="2466" w:type="dxa"/>
                  <w:shd w:val="clear" w:color="auto" w:fill="F5F5F5"/>
                </w:tcPr>
                <w:p w14:paraId="1A61B36F" w14:textId="77777777" w:rsidR="00724885" w:rsidRPr="00C52851" w:rsidRDefault="00724885">
                  <w:pPr>
                    <w:rPr>
                      <w:rFonts w:ascii="JetBrains Mono" w:hAnsi="JetBrains Mono" w:cs="JetBrains Mono"/>
                    </w:rPr>
                  </w:pPr>
                </w:p>
                <w:p w14:paraId="312D7C6C" w14:textId="3ED24B38" w:rsidR="00724885" w:rsidRPr="00C52851" w:rsidRDefault="00756564">
                  <w:pPr>
                    <w:spacing w:after="80"/>
                    <w:rPr>
                      <w:rFonts w:ascii="JetBrains Mono" w:hAnsi="JetBrains Mono" w:cs="JetBrains Mono"/>
                    </w:rPr>
                  </w:pPr>
                  <w:r w:rsidRPr="00756564">
                    <w:rPr>
                      <w:rFonts w:ascii="JetBrains Mono" w:hAnsi="JetBrains Mono" w:cs="JetBrains Mono"/>
                      <w:color w:val="0A0A0A"/>
                      <w:sz w:val="18"/>
                    </w:rPr>
                    <w:t>200002513932</w:t>
                  </w:r>
                </w:p>
              </w:tc>
              <w:tc>
                <w:tcPr>
                  <w:tcW w:w="2466" w:type="dxa"/>
                  <w:shd w:val="clear" w:color="auto" w:fill="F5F5F5"/>
                </w:tcPr>
                <w:p w14:paraId="390AFF92" w14:textId="77777777" w:rsidR="00724885" w:rsidRPr="00C52851" w:rsidRDefault="00724885">
                  <w:pPr>
                    <w:rPr>
                      <w:rFonts w:ascii="JetBrains Mono" w:hAnsi="JetBrains Mono" w:cs="JetBrains Mono"/>
                    </w:rPr>
                  </w:pPr>
                </w:p>
                <w:p w14:paraId="75FB50B0" w14:textId="77777777" w:rsidR="00724885" w:rsidRPr="00C52851" w:rsidRDefault="00000000">
                  <w:pPr>
                    <w:spacing w:after="20"/>
                    <w:rPr>
                      <w:rFonts w:ascii="JetBrains Mono" w:hAnsi="JetBrains Mono" w:cs="JetBrains Mono"/>
                    </w:rPr>
                  </w:pPr>
                  <w:r w:rsidRPr="00C52851">
                    <w:rPr>
                      <w:rFonts w:ascii="JetBrains Mono" w:hAnsi="JetBrains Mono" w:cs="JetBrains Mono"/>
                      <w:color w:val="888888"/>
                      <w:sz w:val="14"/>
                    </w:rPr>
                    <w:t>ROUTING/SWIFT</w:t>
                  </w:r>
                </w:p>
              </w:tc>
              <w:tc>
                <w:tcPr>
                  <w:tcW w:w="2466" w:type="dxa"/>
                  <w:shd w:val="clear" w:color="auto" w:fill="F5F5F5"/>
                </w:tcPr>
                <w:p w14:paraId="4553692C" w14:textId="77777777" w:rsidR="00724885" w:rsidRPr="00C52851" w:rsidRDefault="00724885">
                  <w:pPr>
                    <w:rPr>
                      <w:rFonts w:ascii="JetBrains Mono" w:hAnsi="JetBrains Mono" w:cs="JetBrains Mono"/>
                    </w:rPr>
                  </w:pPr>
                </w:p>
                <w:p w14:paraId="2BF692C7" w14:textId="3F8ABFE8" w:rsidR="00724885" w:rsidRPr="00C52851" w:rsidRDefault="00756564">
                  <w:pPr>
                    <w:spacing w:after="80"/>
                    <w:rPr>
                      <w:rFonts w:ascii="JetBrains Mono" w:hAnsi="JetBrains Mono" w:cs="JetBrains Mono"/>
                    </w:rPr>
                  </w:pPr>
                  <w:r w:rsidRPr="00756564">
                    <w:rPr>
                      <w:rFonts w:ascii="JetBrains Mono" w:hAnsi="JetBrains Mono" w:cs="JetBrains Mono"/>
                      <w:color w:val="0A0A0A"/>
                      <w:sz w:val="18"/>
                    </w:rPr>
                    <w:t>064209588</w:t>
                  </w:r>
                </w:p>
              </w:tc>
            </w:tr>
            <w:tr w:rsidR="00724885" w:rsidRPr="00C52851" w14:paraId="16B0FA54" w14:textId="77777777">
              <w:tc>
                <w:tcPr>
                  <w:tcW w:w="2466" w:type="dxa"/>
                  <w:shd w:val="clear" w:color="auto" w:fill="F5F5F5"/>
                </w:tcPr>
                <w:p w14:paraId="4B5D6972" w14:textId="77777777" w:rsidR="00724885" w:rsidRPr="00C52851" w:rsidRDefault="00724885">
                  <w:pPr>
                    <w:rPr>
                      <w:rFonts w:ascii="JetBrains Mono" w:hAnsi="JetBrains Mono" w:cs="JetBrains Mono"/>
                    </w:rPr>
                  </w:pPr>
                </w:p>
                <w:p w14:paraId="59A31AC5" w14:textId="77777777" w:rsidR="00724885" w:rsidRPr="00C52851" w:rsidRDefault="00000000">
                  <w:pPr>
                    <w:spacing w:after="20"/>
                    <w:rPr>
                      <w:rFonts w:ascii="JetBrains Mono" w:hAnsi="JetBrains Mono" w:cs="JetBrains Mono"/>
                    </w:rPr>
                  </w:pPr>
                  <w:r w:rsidRPr="00C52851">
                    <w:rPr>
                      <w:rFonts w:ascii="JetBrains Mono" w:hAnsi="JetBrains Mono" w:cs="JetBrains Mono"/>
                      <w:color w:val="888888"/>
                      <w:sz w:val="14"/>
                    </w:rPr>
                    <w:t>WIRE REFERENCE</w:t>
                  </w:r>
                </w:p>
              </w:tc>
              <w:tc>
                <w:tcPr>
                  <w:tcW w:w="2466" w:type="dxa"/>
                  <w:shd w:val="clear" w:color="auto" w:fill="F5F5F5"/>
                </w:tcPr>
                <w:p w14:paraId="6146E808" w14:textId="77777777" w:rsidR="00724885" w:rsidRPr="00C52851" w:rsidRDefault="00724885">
                  <w:pPr>
                    <w:rPr>
                      <w:rFonts w:ascii="JetBrains Mono" w:hAnsi="JetBrains Mono" w:cs="JetBrains Mono"/>
                    </w:rPr>
                  </w:pPr>
                </w:p>
                <w:p w14:paraId="78406D65" w14:textId="77777777" w:rsidR="00724885" w:rsidRPr="00C52851" w:rsidRDefault="00000000">
                  <w:pPr>
                    <w:spacing w:after="80"/>
                    <w:rPr>
                      <w:rFonts w:ascii="JetBrains Mono" w:hAnsi="JetBrains Mono" w:cs="JetBrains Mono"/>
                    </w:rPr>
                  </w:pPr>
                  <w:r w:rsidRPr="00C52851">
                    <w:rPr>
                      <w:rFonts w:ascii="JetBrains Mono" w:hAnsi="JetBrains Mono" w:cs="JetBrains Mono"/>
                      <w:color w:val="0A0A0A"/>
                      <w:sz w:val="18"/>
                    </w:rPr>
                    <w:t>#INV-2026-001</w:t>
                  </w:r>
                </w:p>
              </w:tc>
              <w:tc>
                <w:tcPr>
                  <w:tcW w:w="2466" w:type="dxa"/>
                  <w:shd w:val="clear" w:color="auto" w:fill="F5F5F5"/>
                </w:tcPr>
                <w:p w14:paraId="5AB1AA82" w14:textId="77777777" w:rsidR="00724885" w:rsidRPr="00C52851" w:rsidRDefault="00724885">
                  <w:pPr>
                    <w:rPr>
                      <w:rFonts w:ascii="JetBrains Mono" w:hAnsi="JetBrains Mono" w:cs="JetBrains Mono"/>
                    </w:rPr>
                  </w:pPr>
                </w:p>
                <w:p w14:paraId="6CE72FF0" w14:textId="77777777" w:rsidR="00724885" w:rsidRPr="00C52851" w:rsidRDefault="00000000">
                  <w:pPr>
                    <w:spacing w:after="20"/>
                    <w:rPr>
                      <w:rFonts w:ascii="JetBrains Mono" w:hAnsi="JetBrains Mono" w:cs="JetBrains Mono"/>
                    </w:rPr>
                  </w:pPr>
                  <w:r w:rsidRPr="00C52851">
                    <w:rPr>
                      <w:rFonts w:ascii="JetBrains Mono" w:hAnsi="JetBrains Mono" w:cs="JetBrains Mono"/>
                      <w:color w:val="888888"/>
                      <w:sz w:val="14"/>
                    </w:rPr>
                    <w:t>ALSO ACCEPTS</w:t>
                  </w:r>
                </w:p>
              </w:tc>
              <w:tc>
                <w:tcPr>
                  <w:tcW w:w="2466" w:type="dxa"/>
                  <w:shd w:val="clear" w:color="auto" w:fill="F5F5F5"/>
                </w:tcPr>
                <w:p w14:paraId="7C270DE8" w14:textId="77777777" w:rsidR="00724885" w:rsidRPr="00C52851" w:rsidRDefault="00724885">
                  <w:pPr>
                    <w:rPr>
                      <w:rFonts w:ascii="JetBrains Mono" w:hAnsi="JetBrains Mono" w:cs="JetBrains Mono"/>
                    </w:rPr>
                  </w:pPr>
                </w:p>
                <w:p w14:paraId="014D89ED" w14:textId="77777777" w:rsidR="00724885" w:rsidRPr="00C52851" w:rsidRDefault="00000000">
                  <w:pPr>
                    <w:spacing w:after="80"/>
                    <w:rPr>
                      <w:rFonts w:ascii="JetBrains Mono" w:hAnsi="JetBrains Mono" w:cs="JetBrains Mono"/>
                    </w:rPr>
                  </w:pPr>
                  <w:r w:rsidRPr="00C52851">
                    <w:rPr>
                      <w:rFonts w:ascii="JetBrains Mono" w:hAnsi="JetBrains Mono" w:cs="JetBrains Mono"/>
                      <w:color w:val="0A0A0A"/>
                      <w:sz w:val="18"/>
                    </w:rPr>
                    <w:t>ACH · Check · Stripe</w:t>
                  </w:r>
                </w:p>
              </w:tc>
            </w:tr>
          </w:tbl>
          <w:p w14:paraId="1E8028F5" w14:textId="77777777" w:rsidR="00724885" w:rsidRPr="00C52851" w:rsidRDefault="00724885">
            <w:pPr>
              <w:rPr>
                <w:rFonts w:ascii="JetBrains Mono" w:hAnsi="JetBrains Mono" w:cs="JetBrains Mono"/>
              </w:rPr>
            </w:pPr>
          </w:p>
          <w:p w14:paraId="35B00613" w14:textId="77777777" w:rsidR="00724885" w:rsidRPr="00C52851" w:rsidRDefault="00724885">
            <w:pPr>
              <w:spacing w:after="120"/>
              <w:rPr>
                <w:rFonts w:ascii="JetBrains Mono" w:hAnsi="JetBrains Mono" w:cs="JetBrains Mono"/>
              </w:rPr>
            </w:pPr>
          </w:p>
        </w:tc>
      </w:tr>
    </w:tbl>
    <w:p w14:paraId="58B0E8E5" w14:textId="77777777" w:rsidR="00724885" w:rsidRDefault="00724885">
      <w:pPr>
        <w:spacing w:after="120"/>
      </w:pPr>
    </w:p>
    <w:p w14:paraId="15E36CF7" w14:textId="77777777" w:rsidR="00724885" w:rsidRPr="00C52851" w:rsidRDefault="00000000">
      <w:pPr>
        <w:spacing w:after="40"/>
        <w:rPr>
          <w:rFonts w:ascii="DM Sans 14pt" w:hAnsi="DM Sans 14pt"/>
        </w:rPr>
      </w:pPr>
      <w:r w:rsidRPr="00C52851">
        <w:rPr>
          <w:rFonts w:ascii="DM Sans 14pt" w:hAnsi="DM Sans 14pt"/>
          <w:color w:val="888888"/>
          <w:sz w:val="14"/>
        </w:rPr>
        <w:t>NOTES</w:t>
      </w:r>
    </w:p>
    <w:p w14:paraId="50D7F60E" w14:textId="77777777" w:rsidR="00724885" w:rsidRPr="00C52851" w:rsidRDefault="00000000">
      <w:pPr>
        <w:spacing w:after="160"/>
        <w:rPr>
          <w:rFonts w:ascii="DM Sans 14pt" w:hAnsi="DM Sans 14pt"/>
        </w:rPr>
      </w:pPr>
      <w:r w:rsidRPr="00C52851">
        <w:rPr>
          <w:rFonts w:ascii="DM Sans 14pt" w:hAnsi="DM Sans 14pt"/>
          <w:color w:val="888888"/>
          <w:sz w:val="17"/>
        </w:rPr>
        <w:t>Payment is due within 30 days of the invoice date. Late payments are subject to a 1.5% monthly interest charge. Please include the invoice number in your payment reference. Questions: inquiries@boringscience.bio</w:t>
      </w:r>
    </w:p>
    <w:p w14:paraId="08074504" w14:textId="77777777" w:rsidR="00724885" w:rsidRDefault="00724885">
      <w:pPr>
        <w:pBdr>
          <w:bottom w:val="single" w:sz="4" w:space="1" w:color="DDDDDD"/>
        </w:pBd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  <w:gridCol w:w="4479"/>
      </w:tblGrid>
      <w:tr w:rsidR="00724885" w:rsidRPr="00C52851" w14:paraId="62225E4A" w14:textId="77777777">
        <w:trPr>
          <w:jc w:val="center"/>
        </w:trPr>
        <w:tc>
          <w:tcPr>
            <w:tcW w:w="5386" w:type="dxa"/>
            <w:shd w:val="clear" w:color="auto" w:fill="FFFFFF"/>
          </w:tcPr>
          <w:p w14:paraId="19EF5A56" w14:textId="77777777" w:rsidR="00724885" w:rsidRDefault="00724885"/>
          <w:p w14:paraId="0E694B58" w14:textId="77777777" w:rsidR="00724885" w:rsidRPr="00C52851" w:rsidRDefault="00000000">
            <w:pPr>
              <w:rPr>
                <w:rFonts w:ascii="JetBrains Mono" w:hAnsi="JetBrains Mono" w:cs="JetBrains Mono"/>
              </w:rPr>
            </w:pPr>
            <w:r w:rsidRPr="00C52851">
              <w:rPr>
                <w:rFonts w:ascii="JetBrains Mono" w:hAnsi="JetBrains Mono" w:cs="JetBrains Mono"/>
                <w:color w:val="888888"/>
                <w:sz w:val="14"/>
              </w:rPr>
              <w:t>© 2026 BORING SCIENCE LLC  ·  boringscience.bio  ·  408.368.9547</w:t>
            </w:r>
          </w:p>
        </w:tc>
        <w:tc>
          <w:tcPr>
            <w:tcW w:w="4479" w:type="dxa"/>
            <w:shd w:val="clear" w:color="auto" w:fill="FFFFFF"/>
          </w:tcPr>
          <w:p w14:paraId="787C27FC" w14:textId="77777777" w:rsidR="00724885" w:rsidRPr="00C52851" w:rsidRDefault="00724885">
            <w:pPr>
              <w:rPr>
                <w:rFonts w:ascii="Instrument Serif" w:hAnsi="Instrument Serif"/>
              </w:rPr>
            </w:pPr>
          </w:p>
          <w:p w14:paraId="4E16F784" w14:textId="77777777" w:rsidR="00724885" w:rsidRPr="00C52851" w:rsidRDefault="00000000">
            <w:pPr>
              <w:jc w:val="right"/>
              <w:rPr>
                <w:rFonts w:ascii="Instrument Serif" w:hAnsi="Instrument Serif"/>
              </w:rPr>
            </w:pPr>
            <w:r w:rsidRPr="00C52851">
              <w:rPr>
                <w:rFonts w:ascii="Instrument Serif" w:hAnsi="Instrument Serif"/>
                <w:i/>
                <w:color w:val="888888"/>
                <w:sz w:val="18"/>
              </w:rPr>
              <w:t>Science is unpredictable. Your invoices shouldn't be.</w:t>
            </w:r>
          </w:p>
        </w:tc>
      </w:tr>
    </w:tbl>
    <w:p w14:paraId="5B8826D4" w14:textId="77777777" w:rsidR="00724885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5"/>
      </w:tblGrid>
      <w:tr w:rsidR="00724885" w14:paraId="4E7C3995" w14:textId="77777777">
        <w:trPr>
          <w:jc w:val="center"/>
        </w:trPr>
        <w:tc>
          <w:tcPr>
            <w:tcW w:w="9865" w:type="dxa"/>
            <w:shd w:val="clear" w:color="auto" w:fill="0A0A0A"/>
          </w:tcPr>
          <w:p w14:paraId="11468D14" w14:textId="77777777" w:rsidR="00724885" w:rsidRDefault="00724885"/>
          <w:p w14:paraId="5A9EE79E" w14:textId="77777777" w:rsidR="00724885" w:rsidRDefault="00724885">
            <w:pPr>
              <w:jc w:val="center"/>
            </w:pPr>
          </w:p>
          <w:p w14:paraId="1D2890D0" w14:textId="77777777" w:rsidR="00724885" w:rsidRDefault="00724885">
            <w:pPr>
              <w:jc w:val="center"/>
            </w:pPr>
          </w:p>
          <w:p w14:paraId="38482B11" w14:textId="77777777" w:rsidR="00724885" w:rsidRDefault="00724885">
            <w:pPr>
              <w:jc w:val="center"/>
            </w:pPr>
          </w:p>
          <w:p w14:paraId="43A90B29" w14:textId="77777777" w:rsidR="00724885" w:rsidRDefault="00724885">
            <w:pPr>
              <w:jc w:val="center"/>
            </w:pPr>
          </w:p>
          <w:p w14:paraId="471DF185" w14:textId="77777777" w:rsidR="00724885" w:rsidRPr="00C52851" w:rsidRDefault="00000000">
            <w:pPr>
              <w:spacing w:after="120"/>
              <w:jc w:val="center"/>
              <w:rPr>
                <w:rFonts w:ascii="JetBrains Mono" w:hAnsi="JetBrains Mono" w:cs="JetBrains Mono"/>
              </w:rPr>
            </w:pPr>
            <w:r w:rsidRPr="00C52851">
              <w:rPr>
                <w:rFonts w:ascii="JetBrains Mono" w:hAnsi="JetBrains Mono" w:cs="JetBrains Mono"/>
                <w:b/>
                <w:color w:val="FFFFFF"/>
                <w:sz w:val="80"/>
              </w:rPr>
              <w:t xml:space="preserve">BORING </w:t>
            </w:r>
            <w:r w:rsidRPr="00C52851">
              <w:rPr>
                <w:rFonts w:ascii="JetBrains Mono" w:hAnsi="JetBrains Mono" w:cs="JetBrains Mono"/>
                <w:b/>
                <w:color w:val="C8FF00"/>
                <w:sz w:val="80"/>
              </w:rPr>
              <w:t>SCIENCE</w:t>
            </w:r>
          </w:p>
          <w:p w14:paraId="62C75C0C" w14:textId="77777777" w:rsidR="00724885" w:rsidRPr="00C52851" w:rsidRDefault="00000000">
            <w:pPr>
              <w:spacing w:after="640"/>
              <w:jc w:val="center"/>
              <w:rPr>
                <w:rFonts w:ascii="Instrument Serif" w:hAnsi="Instrument Serif"/>
              </w:rPr>
            </w:pPr>
            <w:r w:rsidRPr="00C52851">
              <w:rPr>
                <w:rFonts w:ascii="Instrument Serif" w:hAnsi="Instrument Serif"/>
                <w:i/>
                <w:color w:val="BBBBBB"/>
                <w:sz w:val="28"/>
              </w:rPr>
              <w:t>Science is unpredictable. Your data shouldn't be.</w:t>
            </w:r>
          </w:p>
          <w:p w14:paraId="1523254F" w14:textId="77777777" w:rsidR="00724885" w:rsidRDefault="00000000">
            <w:pPr>
              <w:spacing w:after="400"/>
              <w:jc w:val="center"/>
            </w:pPr>
            <w:r>
              <w:rPr>
                <w:rFonts w:ascii="Courier New" w:hAnsi="Courier New"/>
                <w:color w:val="444444"/>
                <w:sz w:val="16"/>
              </w:rPr>
              <w:t>────────────────────────────────────────────────</w:t>
            </w:r>
          </w:p>
          <w:p w14:paraId="005AFF3A" w14:textId="77777777" w:rsidR="00724885" w:rsidRPr="00C52851" w:rsidRDefault="00000000">
            <w:pPr>
              <w:spacing w:after="320"/>
              <w:jc w:val="center"/>
              <w:rPr>
                <w:rFonts w:ascii="JetBrains Mono" w:hAnsi="JetBrains Mono" w:cs="JetBrains Mono"/>
              </w:rPr>
            </w:pPr>
            <w:r w:rsidRPr="00C52851">
              <w:rPr>
                <w:rFonts w:ascii="JetBrains Mono" w:hAnsi="JetBrains Mono" w:cs="JetBrains Mono"/>
                <w:color w:val="C8FF00"/>
                <w:sz w:val="16"/>
              </w:rPr>
              <w:t>WHAT WE BUILD</w:t>
            </w:r>
          </w:p>
          <w:p w14:paraId="3DFDF809" w14:textId="77777777" w:rsidR="00724885" w:rsidRPr="00C52851" w:rsidRDefault="00000000">
            <w:pPr>
              <w:spacing w:after="140"/>
              <w:jc w:val="center"/>
              <w:rPr>
                <w:rFonts w:ascii="JetBrains Mono" w:hAnsi="JetBrains Mono" w:cs="JetBrains Mono"/>
              </w:rPr>
            </w:pPr>
            <w:r w:rsidRPr="00C52851">
              <w:rPr>
                <w:rFonts w:ascii="JetBrains Mono" w:hAnsi="JetBrains Mono" w:cs="JetBrains Mono"/>
                <w:b/>
                <w:color w:val="C8FF00"/>
                <w:sz w:val="18"/>
              </w:rPr>
              <w:t xml:space="preserve">COMPUTATIONAL BIOLOGY   </w:t>
            </w:r>
            <w:r w:rsidRPr="00C52851">
              <w:rPr>
                <w:rFonts w:ascii="JetBrains Mono" w:hAnsi="JetBrains Mono" w:cs="JetBrains Mono"/>
                <w:color w:val="BBBBBB"/>
                <w:sz w:val="18"/>
              </w:rPr>
              <w:t>Protein structure · Molecular docking · ML/AI pipelines</w:t>
            </w:r>
          </w:p>
          <w:p w14:paraId="5321524D" w14:textId="77777777" w:rsidR="00724885" w:rsidRPr="00C52851" w:rsidRDefault="00000000">
            <w:pPr>
              <w:spacing w:after="140"/>
              <w:jc w:val="center"/>
              <w:rPr>
                <w:rFonts w:ascii="JetBrains Mono" w:hAnsi="JetBrains Mono" w:cs="JetBrains Mono"/>
              </w:rPr>
            </w:pPr>
            <w:r w:rsidRPr="00C52851">
              <w:rPr>
                <w:rFonts w:ascii="JetBrains Mono" w:hAnsi="JetBrains Mono" w:cs="JetBrains Mono"/>
                <w:b/>
                <w:color w:val="C8FF00"/>
                <w:sz w:val="18"/>
              </w:rPr>
              <w:t xml:space="preserve">NGS &amp; GENOMICS   </w:t>
            </w:r>
            <w:r w:rsidRPr="00C52851">
              <w:rPr>
                <w:rFonts w:ascii="JetBrains Mono" w:hAnsi="JetBrains Mono" w:cs="JetBrains Mono"/>
                <w:color w:val="BBBBBB"/>
                <w:sz w:val="18"/>
              </w:rPr>
              <w:t>WGS · RNA-seq · ChIP-seq · Variant calling · GWAS</w:t>
            </w:r>
          </w:p>
          <w:p w14:paraId="405F44D1" w14:textId="77777777" w:rsidR="00724885" w:rsidRPr="00C52851" w:rsidRDefault="00000000">
            <w:pPr>
              <w:spacing w:after="140"/>
              <w:jc w:val="center"/>
              <w:rPr>
                <w:rFonts w:ascii="JetBrains Mono" w:hAnsi="JetBrains Mono" w:cs="JetBrains Mono"/>
              </w:rPr>
            </w:pPr>
            <w:r w:rsidRPr="00C52851">
              <w:rPr>
                <w:rFonts w:ascii="JetBrains Mono" w:hAnsi="JetBrains Mono" w:cs="JetBrains Mono"/>
                <w:b/>
                <w:color w:val="C8FF00"/>
                <w:sz w:val="18"/>
              </w:rPr>
              <w:t xml:space="preserve">DATA INFRASTRUCTURE   </w:t>
            </w:r>
            <w:r w:rsidRPr="00C52851">
              <w:rPr>
                <w:rFonts w:ascii="JetBrains Mono" w:hAnsi="JetBrains Mono" w:cs="JetBrains Mono"/>
                <w:color w:val="BBBBBB"/>
                <w:sz w:val="18"/>
              </w:rPr>
              <w:t>Nextflow · Snakemake · Cloud HPC · Reproducibility</w:t>
            </w:r>
          </w:p>
          <w:p w14:paraId="2203119F" w14:textId="699D0C0C" w:rsidR="00724885" w:rsidRPr="00C52851" w:rsidRDefault="00000000" w:rsidP="00C52851">
            <w:pPr>
              <w:spacing w:after="140"/>
              <w:jc w:val="center"/>
              <w:rPr>
                <w:rFonts w:ascii="JetBrains Mono" w:hAnsi="JetBrains Mono" w:cs="JetBrains Mono"/>
              </w:rPr>
            </w:pPr>
            <w:r w:rsidRPr="00C52851">
              <w:rPr>
                <w:rFonts w:ascii="JetBrains Mono" w:hAnsi="JetBrains Mono" w:cs="JetBrains Mono"/>
                <w:b/>
                <w:color w:val="C8FF00"/>
                <w:sz w:val="18"/>
              </w:rPr>
              <w:t xml:space="preserve">SOFTWARE &amp; LICENSING   </w:t>
            </w:r>
            <w:r w:rsidRPr="00C52851">
              <w:rPr>
                <w:rFonts w:ascii="JetBrains Mono" w:hAnsi="JetBrains Mono" w:cs="JetBrains Mono"/>
                <w:color w:val="BBBBBB"/>
                <w:sz w:val="18"/>
              </w:rPr>
              <w:t>bsdock · boringlab · Custom bioinformatics tooling</w:t>
            </w:r>
          </w:p>
          <w:p w14:paraId="6AC7CEE9" w14:textId="77777777" w:rsidR="00724885" w:rsidRPr="00C52851" w:rsidRDefault="00000000">
            <w:pPr>
              <w:spacing w:after="400"/>
              <w:jc w:val="center"/>
              <w:rPr>
                <w:rFonts w:ascii="DM Sans 14pt" w:hAnsi="DM Sans 14pt"/>
              </w:rPr>
            </w:pPr>
            <w:r w:rsidRPr="00C52851">
              <w:rPr>
                <w:rFonts w:ascii="Times New Roman" w:hAnsi="Times New Roman" w:cs="Times New Roman"/>
                <w:color w:val="444444"/>
                <w:sz w:val="16"/>
              </w:rPr>
              <w:t>────────────────────────────────────────────────</w:t>
            </w:r>
          </w:p>
          <w:p w14:paraId="0E59ABCC" w14:textId="77777777" w:rsidR="00724885" w:rsidRPr="00C52851" w:rsidRDefault="00000000">
            <w:pPr>
              <w:spacing w:after="80"/>
              <w:jc w:val="center"/>
              <w:rPr>
                <w:rFonts w:ascii="DM Sans 14pt" w:hAnsi="DM Sans 14pt"/>
              </w:rPr>
            </w:pPr>
            <w:r w:rsidRPr="00C52851">
              <w:rPr>
                <w:rFonts w:ascii="DM Sans 14pt" w:hAnsi="DM Sans 14pt"/>
                <w:color w:val="BBBBBB"/>
                <w:sz w:val="21"/>
              </w:rPr>
              <w:t>Boring Science builds the rigorous data infrastructure that turns data points into</w:t>
            </w:r>
          </w:p>
          <w:p w14:paraId="21205AD9" w14:textId="77777777" w:rsidR="00724885" w:rsidRPr="00C52851" w:rsidRDefault="00000000">
            <w:pPr>
              <w:spacing w:after="560"/>
              <w:jc w:val="center"/>
              <w:rPr>
                <w:rFonts w:ascii="DM Sans 14pt" w:hAnsi="DM Sans 14pt"/>
              </w:rPr>
            </w:pPr>
            <w:r w:rsidRPr="00C52851">
              <w:rPr>
                <w:rFonts w:ascii="DM Sans 14pt" w:hAnsi="DM Sans 14pt"/>
                <w:color w:val="BBBBBB"/>
                <w:sz w:val="21"/>
              </w:rPr>
              <w:t>discovery — clean, structured, reproducible, and audit-ready.</w:t>
            </w:r>
          </w:p>
          <w:p w14:paraId="7149F0F9" w14:textId="77777777" w:rsidR="00724885" w:rsidRDefault="00000000">
            <w:pPr>
              <w:spacing w:after="400"/>
              <w:jc w:val="center"/>
            </w:pPr>
            <w:r>
              <w:rPr>
                <w:rFonts w:ascii="Courier New" w:hAnsi="Courier New"/>
                <w:color w:val="444444"/>
                <w:sz w:val="16"/>
              </w:rPr>
              <w:t>────────────────────────────────────────────────</w:t>
            </w:r>
          </w:p>
          <w:p w14:paraId="3CAE7EDD" w14:textId="77777777" w:rsidR="00724885" w:rsidRPr="00C52851" w:rsidRDefault="00000000">
            <w:pPr>
              <w:spacing w:after="280"/>
              <w:jc w:val="center"/>
              <w:rPr>
                <w:rFonts w:ascii="JetBrains Mono" w:hAnsi="JetBrains Mono" w:cs="JetBrains Mono"/>
              </w:rPr>
            </w:pPr>
            <w:r w:rsidRPr="00C52851">
              <w:rPr>
                <w:rFonts w:ascii="JetBrains Mono" w:hAnsi="JetBrains Mono" w:cs="JetBrains Mono"/>
                <w:color w:val="C8FF00"/>
                <w:sz w:val="16"/>
              </w:rPr>
              <w:t>GET IN TOUCH</w:t>
            </w:r>
          </w:p>
          <w:p w14:paraId="0D45A840" w14:textId="77777777" w:rsidR="00724885" w:rsidRPr="00C52851" w:rsidRDefault="00000000">
            <w:pPr>
              <w:spacing w:after="120"/>
              <w:jc w:val="center"/>
              <w:rPr>
                <w:rFonts w:ascii="JetBrains Mono" w:hAnsi="JetBrains Mono" w:cs="JetBrains Mono"/>
              </w:rPr>
            </w:pPr>
            <w:r w:rsidRPr="00C52851">
              <w:rPr>
                <w:rFonts w:ascii="JetBrains Mono" w:hAnsi="JetBrains Mono" w:cs="JetBrains Mono"/>
                <w:color w:val="FFFFFF"/>
                <w:sz w:val="20"/>
              </w:rPr>
              <w:t>boringscience.bio</w:t>
            </w:r>
          </w:p>
          <w:p w14:paraId="4454490F" w14:textId="77777777" w:rsidR="00724885" w:rsidRPr="00C52851" w:rsidRDefault="00000000">
            <w:pPr>
              <w:spacing w:after="120"/>
              <w:jc w:val="center"/>
              <w:rPr>
                <w:rFonts w:ascii="JetBrains Mono" w:hAnsi="JetBrains Mono" w:cs="JetBrains Mono"/>
              </w:rPr>
            </w:pPr>
            <w:r w:rsidRPr="00C52851">
              <w:rPr>
                <w:rFonts w:ascii="JetBrains Mono" w:hAnsi="JetBrains Mono" w:cs="JetBrains Mono"/>
                <w:color w:val="BBBBBB"/>
                <w:sz w:val="20"/>
              </w:rPr>
              <w:t>inquiries@boringscience.bio</w:t>
            </w:r>
          </w:p>
          <w:p w14:paraId="7083ABEC" w14:textId="77777777" w:rsidR="00724885" w:rsidRPr="00C52851" w:rsidRDefault="00000000">
            <w:pPr>
              <w:spacing w:after="120"/>
              <w:jc w:val="center"/>
              <w:rPr>
                <w:rFonts w:ascii="JetBrains Mono" w:hAnsi="JetBrains Mono" w:cs="JetBrains Mono"/>
              </w:rPr>
            </w:pPr>
            <w:r w:rsidRPr="00C52851">
              <w:rPr>
                <w:rFonts w:ascii="JetBrains Mono" w:hAnsi="JetBrains Mono" w:cs="JetBrains Mono"/>
                <w:color w:val="BBBBBB"/>
                <w:sz w:val="20"/>
              </w:rPr>
              <w:t>408.368.9547</w:t>
            </w:r>
          </w:p>
          <w:p w14:paraId="06677705" w14:textId="77777777" w:rsidR="00724885" w:rsidRPr="00C52851" w:rsidRDefault="00000000">
            <w:pPr>
              <w:spacing w:after="120"/>
              <w:jc w:val="center"/>
              <w:rPr>
                <w:rFonts w:ascii="JetBrains Mono" w:hAnsi="JetBrains Mono" w:cs="JetBrains Mono"/>
              </w:rPr>
            </w:pPr>
            <w:r w:rsidRPr="00C52851">
              <w:rPr>
                <w:rFonts w:ascii="JetBrains Mono" w:hAnsi="JetBrains Mono" w:cs="JetBrains Mono"/>
                <w:color w:val="BBBBBB"/>
                <w:sz w:val="20"/>
              </w:rPr>
              <w:t>Sunnyvale, CA  ·  Ottawa, ON</w:t>
            </w:r>
          </w:p>
          <w:p w14:paraId="4A4DBF13" w14:textId="77777777" w:rsidR="00724885" w:rsidRDefault="00724885">
            <w:pPr>
              <w:spacing w:after="240"/>
              <w:jc w:val="center"/>
            </w:pPr>
          </w:p>
          <w:p w14:paraId="23A827F3" w14:textId="77777777" w:rsidR="00724885" w:rsidRDefault="00724885">
            <w:pPr>
              <w:spacing w:after="240"/>
              <w:jc w:val="center"/>
            </w:pPr>
          </w:p>
          <w:p w14:paraId="05116C46" w14:textId="77777777" w:rsidR="00724885" w:rsidRDefault="00724885" w:rsidP="00C52851">
            <w:pPr>
              <w:spacing w:after="240"/>
            </w:pPr>
          </w:p>
          <w:p w14:paraId="0873687D" w14:textId="77777777" w:rsidR="00724885" w:rsidRDefault="00000000">
            <w:pPr>
              <w:jc w:val="center"/>
            </w:pPr>
            <w:r>
              <w:rPr>
                <w:rFonts w:ascii="Courier New" w:hAnsi="Courier New"/>
                <w:color w:val="444444"/>
                <w:sz w:val="14"/>
              </w:rPr>
              <w:t>© 2026 BORING SCIENCE LLC  ·  ALL RIGHTS RESERVED</w:t>
            </w:r>
          </w:p>
        </w:tc>
      </w:tr>
    </w:tbl>
    <w:p w14:paraId="0EB9EF7C" w14:textId="77777777" w:rsidR="00694BFA" w:rsidRDefault="00694BFA"/>
    <w:sectPr w:rsidR="00694BFA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JetBrains Mono">
    <w:panose1 w:val="02000009000000000000"/>
    <w:charset w:val="00"/>
    <w:family w:val="modern"/>
    <w:pitch w:val="variable"/>
    <w:sig w:usb0="A00402FF" w:usb1="1200F9FB" w:usb2="0200003C" w:usb3="00000000" w:csb0="0000019F" w:csb1="00000000"/>
  </w:font>
  <w:font w:name="DM Sans 14pt">
    <w:panose1 w:val="00000000000000000000"/>
    <w:charset w:val="4D"/>
    <w:family w:val="auto"/>
    <w:pitch w:val="variable"/>
    <w:sig w:usb0="8000002F" w:usb1="4000204B" w:usb2="00000000" w:usb3="00000000" w:csb0="00000093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Instrument Serif">
    <w:panose1 w:val="00000000000000000000"/>
    <w:charset w:val="00"/>
    <w:family w:val="auto"/>
    <w:pitch w:val="variable"/>
    <w:sig w:usb0="A000006F" w:usb1="0000004A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0557153">
    <w:abstractNumId w:val="8"/>
  </w:num>
  <w:num w:numId="2" w16cid:durableId="563680775">
    <w:abstractNumId w:val="6"/>
  </w:num>
  <w:num w:numId="3" w16cid:durableId="1856655103">
    <w:abstractNumId w:val="5"/>
  </w:num>
  <w:num w:numId="4" w16cid:durableId="2001615148">
    <w:abstractNumId w:val="4"/>
  </w:num>
  <w:num w:numId="5" w16cid:durableId="1780755003">
    <w:abstractNumId w:val="7"/>
  </w:num>
  <w:num w:numId="6" w16cid:durableId="934481624">
    <w:abstractNumId w:val="3"/>
  </w:num>
  <w:num w:numId="7" w16cid:durableId="1104305982">
    <w:abstractNumId w:val="2"/>
  </w:num>
  <w:num w:numId="8" w16cid:durableId="1959019508">
    <w:abstractNumId w:val="1"/>
  </w:num>
  <w:num w:numId="9" w16cid:durableId="1842046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4BFA"/>
    <w:rsid w:val="006E7642"/>
    <w:rsid w:val="00724885"/>
    <w:rsid w:val="00731C30"/>
    <w:rsid w:val="00756564"/>
    <w:rsid w:val="007C1037"/>
    <w:rsid w:val="00AA1D8D"/>
    <w:rsid w:val="00AF35D6"/>
    <w:rsid w:val="00B47730"/>
    <w:rsid w:val="00C52851"/>
    <w:rsid w:val="00CA4A2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54E1CA"/>
  <w14:defaultImageDpi w14:val="300"/>
  <w15:docId w15:val="{38DECC4C-38F5-7041-814C-6DE0A940F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5656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65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jagadeesan@ohri.c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Dr. Pritam Kumar Panda</cp:lastModifiedBy>
  <cp:revision>10</cp:revision>
  <dcterms:created xsi:type="dcterms:W3CDTF">2013-12-23T23:15:00Z</dcterms:created>
  <dcterms:modified xsi:type="dcterms:W3CDTF">2026-03-13T21:00:00Z</dcterms:modified>
  <cp:category/>
</cp:coreProperties>
</file>